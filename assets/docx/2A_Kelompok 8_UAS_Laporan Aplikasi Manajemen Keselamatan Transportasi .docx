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32"/>
        <w:ind w:left="0" w:right="0"/>
      </w:pPr>
    </w:p>
    <w:p>
      <w:pPr>
        <w:autoSpaceDN w:val="0"/>
        <w:autoSpaceDE w:val="0"/>
        <w:widowControl/>
        <w:spacing w:line="378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4"/>
        </w:rPr>
        <w:t xml:space="preserve">LAPORAN </w:t>
      </w:r>
    </w:p>
    <w:p>
      <w:pPr>
        <w:autoSpaceDN w:val="0"/>
        <w:autoSpaceDE w:val="0"/>
        <w:widowControl/>
        <w:spacing w:line="378" w:lineRule="exact" w:before="448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4"/>
        </w:rPr>
        <w:t xml:space="preserve">PEMBUATAN APLIKASI MANAJEMEN TRANSPORTASI </w:t>
      </w:r>
    </w:p>
    <w:p>
      <w:pPr>
        <w:autoSpaceDN w:val="0"/>
        <w:autoSpaceDE w:val="0"/>
        <w:widowControl/>
        <w:spacing w:line="240" w:lineRule="auto" w:before="7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36800" cy="23482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348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86" w:lineRule="exact" w:before="476" w:after="0"/>
        <w:ind w:left="2448" w:right="2448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DOSEN PENGAMPU </w:t>
      </w:r>
      <w:r>
        <w:br/>
      </w:r>
      <w:r>
        <w:rPr>
          <w:rFonts w:ascii="" w:hAnsi="" w:eastAsia=""/>
          <w:b w:val="0"/>
          <w:i w:val="0"/>
          <w:color w:val="000000"/>
          <w:sz w:val="28"/>
        </w:rPr>
        <w:t>Agung Susilo Yuda Irawan, M.Kom.</w:t>
      </w:r>
    </w:p>
    <w:p>
      <w:pPr>
        <w:autoSpaceDN w:val="0"/>
        <w:autoSpaceDE w:val="0"/>
        <w:widowControl/>
        <w:spacing w:line="484" w:lineRule="exact" w:before="480" w:after="658"/>
        <w:ind w:left="3024" w:right="3168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DISUSUN OLEH </w:t>
      </w:r>
      <w:r>
        <w:br/>
      </w:r>
      <w:r>
        <w:rPr>
          <w:rFonts w:ascii="" w:hAnsi="" w:eastAsia=""/>
          <w:b w:val="0"/>
          <w:i w:val="0"/>
          <w:color w:val="000000"/>
          <w:sz w:val="28"/>
        </w:rPr>
        <w:t xml:space="preserve">Kelompok 8 – Kelas 2A </w:t>
      </w:r>
    </w:p>
    <w:p>
      <w:pPr>
        <w:sectPr>
          <w:pgSz w:w="11906" w:h="16838"/>
          <w:pgMar w:top="850" w:right="1336" w:bottom="890" w:left="1440" w:header="720" w:footer="720" w:gutter="0"/>
          <w:cols w:space="720" w:num="1" w:equalWidth="0"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424" w:lineRule="exact" w:before="0" w:after="0"/>
        <w:ind w:left="10" w:right="1728" w:firstLine="0"/>
        <w:jc w:val="left"/>
      </w:pPr>
      <w:r>
        <w:rPr>
          <w:rFonts w:ascii="" w:hAnsi="" w:eastAsia=""/>
          <w:b w:val="0"/>
          <w:i w:val="0"/>
          <w:color w:val="000000"/>
          <w:sz w:val="28"/>
        </w:rPr>
        <w:t xml:space="preserve">Afridho Ikhsan </w:t>
      </w:r>
      <w:r>
        <w:br/>
      </w:r>
      <w:r>
        <w:rPr>
          <w:rFonts w:ascii="" w:hAnsi="" w:eastAsia=""/>
          <w:b w:val="0"/>
          <w:i w:val="0"/>
          <w:color w:val="000000"/>
          <w:sz w:val="28"/>
        </w:rPr>
        <w:t xml:space="preserve">Siti Zulhi Nirma Saidah </w:t>
      </w:r>
      <w:r>
        <w:rPr>
          <w:rFonts w:ascii="" w:hAnsi="" w:eastAsia=""/>
          <w:b w:val="0"/>
          <w:i w:val="0"/>
          <w:color w:val="000000"/>
          <w:sz w:val="28"/>
        </w:rPr>
        <w:t xml:space="preserve">Mishel Aulidya </w:t>
      </w:r>
    </w:p>
    <w:p>
      <w:pPr>
        <w:sectPr>
          <w:type w:val="continuous"/>
          <w:pgSz w:w="11906" w:h="16838"/>
          <w:pgMar w:top="850" w:right="1336" w:bottom="890" w:left="1440" w:header="720" w:footer="720" w:gutter="0"/>
          <w:cols w:space="720" w:num="2" w:equalWidth="0"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424" w:lineRule="exact" w:before="0" w:after="1142"/>
        <w:ind w:left="1864" w:right="564" w:firstLine="0"/>
        <w:jc w:val="both"/>
      </w:pPr>
      <w:r>
        <w:rPr>
          <w:rFonts w:ascii="" w:hAnsi="" w:eastAsia=""/>
          <w:b w:val="0"/>
          <w:i w:val="0"/>
          <w:color w:val="000000"/>
          <w:sz w:val="28"/>
        </w:rPr>
        <w:t xml:space="preserve">(2210631170002) </w:t>
      </w:r>
      <w:r>
        <w:br/>
      </w:r>
      <w:r>
        <w:rPr>
          <w:rFonts w:ascii="" w:hAnsi="" w:eastAsia=""/>
          <w:b w:val="0"/>
          <w:i w:val="0"/>
          <w:color w:val="000000"/>
          <w:sz w:val="28"/>
        </w:rPr>
        <w:t xml:space="preserve">(2210631170103) </w:t>
      </w:r>
      <w:r>
        <w:br/>
      </w:r>
      <w:r>
        <w:rPr>
          <w:rFonts w:ascii="" w:hAnsi="" w:eastAsia=""/>
          <w:b w:val="0"/>
          <w:i w:val="0"/>
          <w:color w:val="000000"/>
          <w:sz w:val="28"/>
        </w:rPr>
        <w:t xml:space="preserve">(2210631170129) </w:t>
      </w:r>
    </w:p>
    <w:p>
      <w:pPr>
        <w:sectPr>
          <w:type w:val="nextColumn"/>
          <w:pgSz w:w="11906" w:h="16838"/>
          <w:pgMar w:top="850" w:right="1336" w:bottom="890" w:left="1440" w:header="720" w:footer="720" w:gutter="0"/>
          <w:cols w:space="720" w:num="2" w:equalWidth="0"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440" w:lineRule="exact" w:before="0" w:after="0"/>
        <w:ind w:left="1296" w:right="1296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PROGRAM STUDI INFORMATIKA </w:t>
      </w:r>
      <w:r>
        <w:br/>
      </w:r>
      <w:r>
        <w:rPr>
          <w:rFonts w:ascii="" w:hAnsi="" w:eastAsia=""/>
          <w:b/>
          <w:i w:val="0"/>
          <w:color w:val="000000"/>
          <w:sz w:val="28"/>
        </w:rPr>
        <w:t xml:space="preserve">FAKULTAS ILMU KOMPUTER </w:t>
      </w:r>
      <w:r>
        <w:br/>
      </w:r>
      <w:r>
        <w:rPr>
          <w:rFonts w:ascii="" w:hAnsi="" w:eastAsia=""/>
          <w:b/>
          <w:i w:val="0"/>
          <w:color w:val="000000"/>
          <w:sz w:val="28"/>
        </w:rPr>
        <w:t xml:space="preserve">UNIVERSITAS SINGAPERBANGSA KARAWANG </w:t>
      </w:r>
      <w:r>
        <w:rPr>
          <w:rFonts w:ascii="" w:hAnsi="" w:eastAsia=""/>
          <w:b/>
          <w:i w:val="0"/>
          <w:color w:val="000000"/>
          <w:sz w:val="28"/>
        </w:rPr>
        <w:t>2022/2023</w:t>
      </w:r>
    </w:p>
    <w:p>
      <w:pPr>
        <w:sectPr>
          <w:type w:val="continuous"/>
          <w:pgSz w:w="11906" w:h="16838"/>
          <w:pgMar w:top="850" w:right="1336" w:bottom="890" w:left="1440" w:header="720" w:footer="720" w:gutter="0"/>
          <w:cols w:space="720" w:num="1" w:equalWidth="0"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KATA PENGANTAR </w:t>
      </w:r>
    </w:p>
    <w:p>
      <w:pPr>
        <w:autoSpaceDN w:val="0"/>
        <w:autoSpaceDE w:val="0"/>
        <w:widowControl/>
        <w:spacing w:line="416" w:lineRule="exact" w:before="66" w:after="0"/>
        <w:ind w:left="10" w:right="2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Puji dan syukur kepada Allah SWT yang telah melimpahkan rahmat dan hidayah-Nya </w:t>
      </w:r>
      <w:r>
        <w:rPr>
          <w:rFonts w:ascii="" w:hAnsi="" w:eastAsia=""/>
          <w:b w:val="0"/>
          <w:i w:val="0"/>
          <w:color w:val="000000"/>
          <w:sz w:val="24"/>
        </w:rPr>
        <w:t xml:space="preserve">sehingga kami dapat menyelesaikan tugas laporan yang berjudul </w:t>
      </w:r>
      <w:r>
        <w:rPr>
          <w:rFonts w:ascii="" w:hAnsi="" w:eastAsia=""/>
          <w:b/>
          <w:i w:val="0"/>
          <w:color w:val="000000"/>
          <w:sz w:val="24"/>
        </w:rPr>
        <w:t xml:space="preserve">“ PEMBUATAN </w:t>
      </w:r>
      <w:r>
        <w:rPr>
          <w:rFonts w:ascii="" w:hAnsi="" w:eastAsia=""/>
          <w:b/>
          <w:i w:val="0"/>
          <w:color w:val="000000"/>
          <w:sz w:val="24"/>
        </w:rPr>
        <w:t>APLIKASI MANAJEMEN TRANSPORTASI “</w:t>
      </w:r>
      <w:r>
        <w:rPr>
          <w:rFonts w:ascii="" w:hAnsi="" w:eastAsia=""/>
          <w:b w:val="0"/>
          <w:i w:val="0"/>
          <w:color w:val="000000"/>
          <w:sz w:val="24"/>
        </w:rPr>
        <w:t xml:space="preserve"> ini tepat pada waktunya. </w:t>
      </w:r>
    </w:p>
    <w:p>
      <w:pPr>
        <w:autoSpaceDN w:val="0"/>
        <w:autoSpaceDE w:val="0"/>
        <w:widowControl/>
        <w:spacing w:line="414" w:lineRule="exact" w:before="0" w:after="0"/>
        <w:ind w:left="10" w:right="2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Tujuan penulisan laporan ini adalah untuk memenuhi tugas yang diberikan oleh Bapak </w:t>
      </w:r>
      <w:r>
        <w:rPr>
          <w:rFonts w:ascii="" w:hAnsi="" w:eastAsia=""/>
          <w:b w:val="0"/>
          <w:i w:val="0"/>
          <w:color w:val="000000"/>
          <w:sz w:val="24"/>
        </w:rPr>
        <w:t xml:space="preserve">Agung Susilo Yuda Irawan, M.Kom., sebagai dosen mata kuliah Interaksi Manusia dan </w:t>
      </w:r>
      <w:r>
        <w:rPr>
          <w:rFonts w:ascii="" w:hAnsi="" w:eastAsia=""/>
          <w:b w:val="0"/>
          <w:i w:val="0"/>
          <w:color w:val="000000"/>
          <w:sz w:val="24"/>
        </w:rPr>
        <w:t xml:space="preserve">Komputer. Selain itu, laporan ini juga bertujuan untuk memberikan pengetahuan dan wawasan </w:t>
      </w:r>
      <w:r>
        <w:rPr>
          <w:rFonts w:ascii="" w:hAnsi="" w:eastAsia=""/>
          <w:b w:val="0"/>
          <w:i w:val="0"/>
          <w:color w:val="000000"/>
          <w:sz w:val="24"/>
        </w:rPr>
        <w:t xml:space="preserve">tentang </w:t>
      </w:r>
      <w:r>
        <w:rPr>
          <w:rFonts w:ascii="" w:hAnsi="" w:eastAsia=""/>
          <w:b/>
          <w:i w:val="0"/>
          <w:color w:val="000000"/>
          <w:sz w:val="24"/>
        </w:rPr>
        <w:t>"Aplikasi Manajemen Transportasi"</w:t>
      </w:r>
      <w:r>
        <w:rPr>
          <w:rFonts w:ascii="" w:hAnsi="" w:eastAsia=""/>
          <w:b w:val="0"/>
          <w:i w:val="0"/>
          <w:color w:val="000000"/>
          <w:sz w:val="24"/>
        </w:rPr>
        <w:t xml:space="preserve"> kepada pembaca dan kami sebagai penyusun. </w:t>
      </w:r>
    </w:p>
    <w:p>
      <w:pPr>
        <w:autoSpaceDN w:val="0"/>
        <w:autoSpaceDE w:val="0"/>
        <w:widowControl/>
        <w:spacing w:line="414" w:lineRule="exact" w:before="0" w:after="0"/>
        <w:ind w:left="10" w:right="2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Tak lupa kami ucapkan terima kasih kepada Bapak Agung Susilo Yuda Irawan, </w:t>
      </w:r>
      <w:r>
        <w:rPr>
          <w:rFonts w:ascii="" w:hAnsi="" w:eastAsia=""/>
          <w:b w:val="0"/>
          <w:i w:val="0"/>
          <w:color w:val="000000"/>
          <w:sz w:val="24"/>
        </w:rPr>
        <w:t xml:space="preserve">M.Kom., atas tugas yang diberikan dan telah membantu kami  dalam memperluas pengetahuan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 wawasan sesuai dengan mata kuliah yang sedang dijalani. </w:t>
      </w:r>
    </w:p>
    <w:p>
      <w:pPr>
        <w:autoSpaceDN w:val="0"/>
        <w:autoSpaceDE w:val="0"/>
        <w:widowControl/>
        <w:spacing w:line="414" w:lineRule="exact" w:before="0" w:after="0"/>
        <w:ind w:left="10" w:right="2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Kami pun menyadari bahwa laporan yang disusun saat ini masih memiliki kekurangan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 belum sempurna. Oleh karena itu, kami  mengharapkan kritik dan saran yang membangun </w:t>
      </w:r>
      <w:r>
        <w:rPr>
          <w:rFonts w:ascii="" w:hAnsi="" w:eastAsia=""/>
          <w:b w:val="0"/>
          <w:i w:val="0"/>
          <w:color w:val="000000"/>
          <w:sz w:val="24"/>
        </w:rPr>
        <w:t xml:space="preserve">guna meningkatkan kualitas laporan di masa mendatang. Dan semoga laporan ini bermanfaat </w:t>
      </w:r>
      <w:r>
        <w:rPr>
          <w:rFonts w:ascii="" w:hAnsi="" w:eastAsia=""/>
          <w:b w:val="0"/>
          <w:i w:val="0"/>
          <w:color w:val="000000"/>
          <w:sz w:val="24"/>
        </w:rPr>
        <w:t xml:space="preserve">bagi kami dan pembaca. </w:t>
      </w:r>
    </w:p>
    <w:p>
      <w:pPr>
        <w:autoSpaceDN w:val="0"/>
        <w:autoSpaceDE w:val="0"/>
        <w:widowControl/>
        <w:spacing w:line="266" w:lineRule="exact" w:before="3042" w:after="0"/>
        <w:ind w:left="0" w:right="22" w:firstLine="0"/>
        <w:jc w:val="right"/>
      </w:pPr>
      <w:r>
        <w:rPr>
          <w:rFonts w:ascii="" w:hAnsi="" w:eastAsia=""/>
          <w:b w:val="0"/>
          <w:i w:val="0"/>
          <w:color w:val="000000"/>
          <w:sz w:val="24"/>
        </w:rPr>
        <w:t xml:space="preserve">Karawang, 16 Juni 2023 </w:t>
      </w:r>
    </w:p>
    <w:p>
      <w:pPr>
        <w:autoSpaceDN w:val="0"/>
        <w:autoSpaceDE w:val="0"/>
        <w:widowControl/>
        <w:spacing w:line="266" w:lineRule="exact" w:before="976" w:after="0"/>
        <w:ind w:left="0" w:right="22" w:firstLine="0"/>
        <w:jc w:val="right"/>
      </w:pPr>
      <w:r>
        <w:rPr>
          <w:rFonts w:ascii="" w:hAnsi="" w:eastAsia=""/>
          <w:b w:val="0"/>
          <w:i w:val="0"/>
          <w:color w:val="000000"/>
          <w:sz w:val="24"/>
        </w:rPr>
        <w:t xml:space="preserve">Kelompok 8 </w:t>
      </w:r>
    </w:p>
    <w:p>
      <w:pPr>
        <w:autoSpaceDN w:val="0"/>
        <w:autoSpaceDE w:val="0"/>
        <w:widowControl/>
        <w:spacing w:line="248" w:lineRule="exact" w:before="333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ii </w:t>
      </w:r>
    </w:p>
    <w:p>
      <w:pPr>
        <w:sectPr>
          <w:pgSz w:w="11906" w:h="16838"/>
          <w:pgMar w:top="732" w:right="1346" w:bottom="484" w:left="1440" w:header="720" w:footer="720" w:gutter="0"/>
          <w:cols w:space="720" w:num="1" w:equalWidth="0"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DAFTAR ISI </w:t>
      </w:r>
    </w:p>
    <w:p>
      <w:pPr>
        <w:autoSpaceDN w:val="0"/>
        <w:tabs>
          <w:tab w:pos="370" w:val="left"/>
        </w:tabs>
        <w:autoSpaceDE w:val="0"/>
        <w:widowControl/>
        <w:spacing w:line="482" w:lineRule="exact" w:before="666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8"/>
        </w:rPr>
        <w:t xml:space="preserve">KATA PENGANTAR ..................................................................................... ii </w:t>
      </w:r>
      <w:r>
        <w:rPr>
          <w:rFonts w:ascii="" w:hAnsi="" w:eastAsia=""/>
          <w:b/>
          <w:i w:val="0"/>
          <w:color w:val="000000"/>
          <w:sz w:val="28"/>
        </w:rPr>
        <w:t xml:space="preserve">DAFTAR ISI .................................................................................................... iii </w:t>
      </w:r>
      <w:r>
        <w:rPr>
          <w:rFonts w:ascii="" w:hAnsi="" w:eastAsia=""/>
          <w:b/>
          <w:i w:val="0"/>
          <w:color w:val="000000"/>
          <w:sz w:val="28"/>
        </w:rPr>
        <w:t xml:space="preserve">BAB I: PENDAHULUAN ............................................................................... 1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A.</w:t>
      </w:r>
      <w:r>
        <w:rPr>
          <w:rFonts w:ascii="" w:hAnsi="" w:eastAsia=""/>
          <w:b w:val="0"/>
          <w:i w:val="0"/>
          <w:color w:val="000000"/>
          <w:sz w:val="28"/>
        </w:rPr>
        <w:t xml:space="preserve">LATAR BELAKANG APLIKASI ......................................................... 1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B.</w:t>
      </w:r>
      <w:r>
        <w:rPr>
          <w:rFonts w:ascii="" w:hAnsi="" w:eastAsia=""/>
          <w:b w:val="0"/>
          <w:i w:val="0"/>
          <w:color w:val="000000"/>
          <w:sz w:val="28"/>
        </w:rPr>
        <w:t xml:space="preserve">TUJUAN PEMBUATAN APLIKASI .................................................... 2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C.</w:t>
      </w:r>
      <w:r>
        <w:rPr>
          <w:rFonts w:ascii="" w:hAnsi="" w:eastAsia=""/>
          <w:b w:val="0"/>
          <w:i w:val="0"/>
          <w:color w:val="000000"/>
          <w:sz w:val="28"/>
        </w:rPr>
        <w:t xml:space="preserve">TARGET PENGGUNA APLIKASI ....................................................... 3 </w:t>
      </w:r>
      <w:r>
        <w:rPr>
          <w:rFonts w:ascii="" w:hAnsi="" w:eastAsia=""/>
          <w:b/>
          <w:i w:val="0"/>
          <w:color w:val="000000"/>
          <w:sz w:val="28"/>
        </w:rPr>
        <w:t xml:space="preserve">BAB II: PEMBAHASAN ................................................................................ 6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A.</w:t>
      </w:r>
      <w:r>
        <w:rPr>
          <w:rFonts w:ascii="" w:hAnsi="" w:eastAsia=""/>
          <w:b w:val="0"/>
          <w:i w:val="0"/>
          <w:color w:val="000000"/>
          <w:sz w:val="28"/>
        </w:rPr>
        <w:t xml:space="preserve">DEFINISI APLIKASI DRIV .................................................................. 6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B.</w:t>
      </w:r>
      <w:r>
        <w:rPr>
          <w:rFonts w:ascii="" w:hAnsi="" w:eastAsia=""/>
          <w:b w:val="0"/>
          <w:i w:val="0"/>
          <w:color w:val="000000"/>
          <w:sz w:val="28"/>
        </w:rPr>
        <w:t xml:space="preserve">PLATFORM YANG DIGUNAKAN ...................................................... 6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C.</w:t>
      </w:r>
      <w:r>
        <w:rPr>
          <w:rFonts w:ascii="" w:hAnsi="" w:eastAsia=""/>
          <w:b w:val="0"/>
          <w:i w:val="0"/>
          <w:color w:val="000000"/>
          <w:sz w:val="28"/>
        </w:rPr>
        <w:t xml:space="preserve">SKENARIO PENGGUNAAN APLIKASI ............................................. 7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D.</w:t>
      </w:r>
      <w:r>
        <w:rPr>
          <w:rFonts w:ascii="" w:hAnsi="" w:eastAsia=""/>
          <w:b w:val="0"/>
          <w:i w:val="0"/>
          <w:color w:val="000000"/>
          <w:sz w:val="28"/>
        </w:rPr>
        <w:t xml:space="preserve">MOCKUP APLIKASI DRIV .................................................................. 9 </w:t>
      </w:r>
      <w:r>
        <w:rPr>
          <w:rFonts w:ascii="" w:hAnsi="" w:eastAsia=""/>
          <w:b/>
          <w:i w:val="0"/>
          <w:color w:val="000000"/>
          <w:sz w:val="28"/>
        </w:rPr>
        <w:t xml:space="preserve">BAB III: PENUTUP ........................................................................................ 11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A.</w:t>
      </w:r>
      <w:r>
        <w:rPr>
          <w:rFonts w:ascii="" w:hAnsi="" w:eastAsia=""/>
          <w:b w:val="0"/>
          <w:i w:val="0"/>
          <w:color w:val="000000"/>
          <w:sz w:val="28"/>
        </w:rPr>
        <w:t xml:space="preserve">KESIMPULAN ....................................................................................... 11 </w:t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B.</w:t>
      </w:r>
      <w:r>
        <w:rPr>
          <w:rFonts w:ascii="" w:hAnsi="" w:eastAsia=""/>
          <w:b w:val="0"/>
          <w:i w:val="0"/>
          <w:color w:val="000000"/>
          <w:sz w:val="28"/>
        </w:rPr>
        <w:t xml:space="preserve">SARAN DAN EVALUASI ..................................................................... 11 </w:t>
      </w:r>
      <w:r>
        <w:rPr>
          <w:rFonts w:ascii="" w:hAnsi="" w:eastAsia=""/>
          <w:b/>
          <w:i w:val="0"/>
          <w:color w:val="000000"/>
          <w:sz w:val="28"/>
        </w:rPr>
        <w:t xml:space="preserve">LAMPIRAN ..................................................................................................... 13 </w:t>
      </w:r>
    </w:p>
    <w:p>
      <w:pPr>
        <w:autoSpaceDN w:val="0"/>
        <w:autoSpaceDE w:val="0"/>
        <w:widowControl/>
        <w:spacing w:line="248" w:lineRule="exact" w:before="5850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iii </w:t>
      </w:r>
    </w:p>
    <w:p>
      <w:pPr>
        <w:sectPr>
          <w:pgSz w:w="11906" w:h="16838"/>
          <w:pgMar w:top="732" w:right="1346" w:bottom="484" w:left="1440" w:header="720" w:footer="720" w:gutter="0"/>
          <w:cols w:space="720" w:num="1" w:equalWidth="0"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BAB I </w:t>
      </w:r>
    </w:p>
    <w:p>
      <w:pPr>
        <w:autoSpaceDN w:val="0"/>
        <w:autoSpaceDE w:val="0"/>
        <w:widowControl/>
        <w:spacing w:line="398" w:lineRule="exact" w:before="22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PENDAHULUAN </w:t>
      </w:r>
    </w:p>
    <w:p>
      <w:pPr>
        <w:autoSpaceDN w:val="0"/>
        <w:tabs>
          <w:tab w:pos="430" w:val="left"/>
          <w:tab w:pos="434" w:val="left"/>
          <w:tab w:pos="860" w:val="left"/>
          <w:tab w:pos="1002" w:val="left"/>
          <w:tab w:pos="1426" w:val="left"/>
        </w:tabs>
        <w:autoSpaceDE w:val="0"/>
        <w:widowControl/>
        <w:spacing w:line="414" w:lineRule="exact" w:before="694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A.</w:t>
      </w:r>
      <w:r>
        <w:rPr>
          <w:rFonts w:ascii="" w:hAnsi="" w:eastAsia=""/>
          <w:b/>
          <w:i w:val="0"/>
          <w:color w:val="000000"/>
          <w:sz w:val="24"/>
        </w:rPr>
        <w:t xml:space="preserve">LATAR BELAKANG APLIKASI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Keselamatan transportasi merupakan suatu hal yang sangat penting dalam kehidupan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berkendara. Saat ini, kendala dalam berkendara sering sekali ditemukan dan menjadi faktor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yang berisiko terhadap keselamatan pengendara, sehingga kemajuan teknologi sangat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dibutuhkan untuk bisa membantu mengurangi risiko terhadap keselamatan transportasi.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Beberapa faktor latar belakang pembuatan Aplikasi Teknologi dan Manajemen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Keselamatan Transportasi ini diantaranya: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 xml:space="preserve">Kurangnya Pemahaman terhadap Aturan Lalu Lintas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Banyak pengendara yang tidak sepenuhnya memahami aturan dan rambu-rambu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lalu lintas yang berlaku, baik itu terkait prioritas jalan, marka jalan, lampu lalu lintas,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atau tanda peringatan. Ketidaktahuan ini dapat menyebabkan pelanggaran aturan yang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dapat menyebabkan pelanggaran aturan yang berpotensi berbahaya bagi dirinya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sendiri dan juga pengendara lain di sekitarnya. Oleh karena itu, penting untuk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meningkatkan pemahaman aturan lalu lintas melalui edukasi yang lebih baik dan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memastikan informasi yang terkait dengan aturan lalu lintas mudah diakses dan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dipahami oleh pengendara. </w:t>
      </w:r>
    </w:p>
    <w:p>
      <w:pPr>
        <w:autoSpaceDN w:val="0"/>
        <w:tabs>
          <w:tab w:pos="864" w:val="left"/>
          <w:tab w:pos="1420" w:val="left"/>
        </w:tabs>
        <w:autoSpaceDE w:val="0"/>
        <w:widowControl/>
        <w:spacing w:line="414" w:lineRule="exact" w:before="0" w:after="0"/>
        <w:ind w:left="50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 xml:space="preserve">Masalah Kendaraan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Pengendara seringkali menghadapi kendala dengan kendaraan yang digunakan,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seperti kendaraan yang memiliki kondisi yang kurang baik. Hal ini dapat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menyebabkan berbagai insiden yang tidak diinginkan, seperti kendaraan mati secara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mendadak, rem yang tidak berfungsi, atau ban yang bocor. Ketika kendaraan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mengalami masalah, pengendara dapat kehilangan kendali dan berpotensi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menyebabkan kecelakaan. Oleh karena itu, pemeriksaan kondisi kendaraan dan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melakukan perawatan yang tepat sangat penting bagi pengendara guna menjaga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keselamatan, dan ketika terjadi insiden pada kendaraan di tengah penggunaan, bengk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el menjadi sangat dibutuhkan. </w:t>
      </w:r>
    </w:p>
    <w:p>
      <w:pPr>
        <w:autoSpaceDN w:val="0"/>
        <w:tabs>
          <w:tab w:pos="860" w:val="left"/>
          <w:tab w:pos="1426" w:val="left"/>
        </w:tabs>
        <w:autoSpaceDE w:val="0"/>
        <w:widowControl/>
        <w:spacing w:line="414" w:lineRule="exact" w:before="0" w:after="0"/>
        <w:ind w:left="50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3.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Mengantuk Saat Berkendara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Mengantuk saat  berkendara merupakan kondisi yang sangat berbahaya dan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dapat menyebabkan kecelakaan serius. Pengendara yang mengantuk cenderung </w:t>
      </w:r>
    </w:p>
    <w:p>
      <w:pPr>
        <w:autoSpaceDN w:val="0"/>
        <w:autoSpaceDE w:val="0"/>
        <w:widowControl/>
        <w:spacing w:line="248" w:lineRule="exact" w:before="43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1 </w:t>
      </w:r>
    </w:p>
    <w:p>
      <w:pPr>
        <w:sectPr>
          <w:pgSz w:w="11906" w:h="16838"/>
          <w:pgMar w:top="732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384" w:lineRule="exact" w:before="0" w:after="0"/>
        <w:ind w:left="860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mengalami kesulitan dalam mempertahankan fokus, mengendalikan laju kendaraan,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 memahami situasi lalu lintas dengan cepat dan tepat. Hal ini meningkatkan risiko </w:t>
      </w:r>
      <w:r>
        <w:rPr>
          <w:rFonts w:ascii="" w:hAnsi="" w:eastAsia=""/>
          <w:b w:val="0"/>
          <w:i w:val="0"/>
          <w:color w:val="000000"/>
          <w:sz w:val="24"/>
        </w:rPr>
        <w:t xml:space="preserve">terjadinya kecelakaan, baik bagi pengendara itu sendiri maupun sekitarnya. Sehingga </w:t>
      </w:r>
      <w:r>
        <w:rPr>
          <w:rFonts w:ascii="" w:hAnsi="" w:eastAsia=""/>
          <w:b w:val="0"/>
          <w:i w:val="0"/>
          <w:color w:val="000000"/>
          <w:sz w:val="24"/>
        </w:rPr>
        <w:t xml:space="preserve">dibutuhkan pengingat ketika sudah mengantuk saat sedang berkendara, begitupun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pengingat ketika berkendara terlalu cepat yang tidak kalah pentingnya. </w:t>
      </w:r>
    </w:p>
    <w:p>
      <w:pPr>
        <w:autoSpaceDN w:val="0"/>
        <w:tabs>
          <w:tab w:pos="860" w:val="left"/>
          <w:tab w:pos="1426" w:val="left"/>
        </w:tabs>
        <w:autoSpaceDE w:val="0"/>
        <w:widowControl/>
        <w:spacing w:line="414" w:lineRule="exact" w:before="0" w:after="0"/>
        <w:ind w:left="50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4.</w:t>
      </w:r>
      <w:r>
        <w:rPr>
          <w:rFonts w:ascii="" w:hAnsi="" w:eastAsia=""/>
          <w:b w:val="0"/>
          <w:i w:val="0"/>
          <w:color w:val="000000"/>
          <w:sz w:val="24"/>
        </w:rPr>
        <w:t xml:space="preserve">Kurang Informasi mengenai Kondisi Jalan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Ketika mengemudi, memiliki informasi yang cukup tentang kondisi jalan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merupakan hal yang sangat penting untuk menjaga keselamatan dan kenyamanan. </w:t>
      </w:r>
    </w:p>
    <w:p>
      <w:pPr>
        <w:autoSpaceDN w:val="0"/>
        <w:autoSpaceDE w:val="0"/>
        <w:widowControl/>
        <w:spacing w:line="414" w:lineRule="exact" w:before="0" w:after="0"/>
        <w:ind w:left="860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Kurangnya informasi tentang kondisi jalan dapat mengakibatkan ketidaktahuan </w:t>
      </w:r>
      <w:r>
        <w:rPr>
          <w:rFonts w:ascii="" w:hAnsi="" w:eastAsia=""/>
          <w:b w:val="0"/>
          <w:i w:val="0"/>
          <w:color w:val="000000"/>
          <w:sz w:val="24"/>
        </w:rPr>
        <w:t xml:space="preserve">terhadap potensi bahaya yang mungkin terdapat sepanjang rute perjalanan. Memiliki </w:t>
      </w:r>
      <w:r>
        <w:rPr>
          <w:rFonts w:ascii="" w:hAnsi="" w:eastAsia=""/>
          <w:b w:val="0"/>
          <w:i w:val="0"/>
          <w:color w:val="000000"/>
          <w:sz w:val="24"/>
        </w:rPr>
        <w:t xml:space="preserve">akses kepada informasi yang akurat dan terkini tentang kondisi jalan menjadi sangat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penting dalam membantu pengemudi menghindari bahaya dan mencapai tujuan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perjalanan dengan aman dan lebih efisien. </w:t>
      </w:r>
    </w:p>
    <w:p>
      <w:pPr>
        <w:autoSpaceDN w:val="0"/>
        <w:autoSpaceDE w:val="0"/>
        <w:widowControl/>
        <w:spacing w:line="414" w:lineRule="exact" w:before="0" w:after="0"/>
        <w:ind w:left="434" w:right="22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Dengan merancang Aplikasi Teknologi dan Manajemen Keselamatan Transportasi, </w:t>
      </w:r>
      <w:r>
        <w:rPr>
          <w:rFonts w:ascii="" w:hAnsi="" w:eastAsia=""/>
          <w:b w:val="0"/>
          <w:i w:val="0"/>
          <w:color w:val="000000"/>
          <w:sz w:val="24"/>
        </w:rPr>
        <w:t xml:space="preserve">tujuan utamanya adalah untuk mengurangi resiko kecelakaan yang terjadi dalam aktivitas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berkendara. Melalui fitur-fitur keselamatan yang mudah digunakan, kami berharap dapat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meningkatkan kewaspadaan pengendara saat berkendara. Dengan demikian, kami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berharap aplikasi ini dapat menjadi solusi yang efektif dalam meningkatkan keselamatan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transportasi, memberikan rasa aman dan nyaman bagi pengendara, serta berkontribusi </w:t>
      </w:r>
      <w:r>
        <w:rPr>
          <w:rFonts w:ascii="" w:hAnsi="" w:eastAsia=""/>
          <w:b w:val="0"/>
          <w:i w:val="0"/>
          <w:color w:val="000000"/>
          <w:sz w:val="24"/>
        </w:rPr>
        <w:t xml:space="preserve">dalam menciptakan lingkungan berkendara yang lebih baik dan lebih aman bagi semua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jalan. </w:t>
      </w:r>
    </w:p>
    <w:p>
      <w:pPr>
        <w:autoSpaceDN w:val="0"/>
        <w:autoSpaceDE w:val="0"/>
        <w:widowControl/>
        <w:spacing w:line="266" w:lineRule="exact" w:before="558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B.</w:t>
      </w:r>
      <w:r>
        <w:rPr>
          <w:rFonts w:ascii="" w:hAnsi="" w:eastAsia=""/>
          <w:b/>
          <w:i w:val="0"/>
          <w:color w:val="000000"/>
          <w:sz w:val="24"/>
        </w:rPr>
        <w:t>TUJUAN PEMBUATAN APLIKASI</w:t>
      </w:r>
    </w:p>
    <w:p>
      <w:pPr>
        <w:autoSpaceDN w:val="0"/>
        <w:autoSpaceDE w:val="0"/>
        <w:widowControl/>
        <w:spacing w:line="414" w:lineRule="exact" w:before="418" w:after="0"/>
        <w:ind w:left="434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Tujuan pembuatan aplikasi teknologi dan manajemen keselamatan transportasi yaitu, </w:t>
      </w:r>
      <w:r>
        <w:rPr>
          <w:rFonts w:ascii="" w:hAnsi="" w:eastAsia=""/>
          <w:b w:val="0"/>
          <w:i w:val="0"/>
          <w:color w:val="000000"/>
          <w:sz w:val="24"/>
        </w:rPr>
        <w:t xml:space="preserve">dirancang untuk mengidentifikasi risiko keselamatan, memberikan peringatan dini, dan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memberikan informasi yang relevan kepada pengguna untuk menghindari kecelakaan atau </w:t>
      </w:r>
      <w:r>
        <w:rPr>
          <w:rFonts w:ascii="" w:hAnsi="" w:eastAsia=""/>
          <w:b w:val="0"/>
          <w:i w:val="0"/>
          <w:color w:val="000000"/>
          <w:sz w:val="24"/>
        </w:rPr>
        <w:t xml:space="preserve">situasi berbahaya. Dengan adanya aplikasi ini, diharapkan angka kecelakaan dapat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berkurang dan pengguna dapat merasa lebih aman dalam melakukan perjalanan. </w:t>
      </w:r>
    </w:p>
    <w:p>
      <w:pPr>
        <w:autoSpaceDN w:val="0"/>
        <w:autoSpaceDE w:val="0"/>
        <w:widowControl/>
        <w:spacing w:line="412" w:lineRule="exact" w:before="0" w:after="0"/>
        <w:ind w:left="4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Berikut adalah beberapa tujuan spesifik mengenai penggunaan aplikasi Teknologi dan </w:t>
      </w:r>
      <w:r>
        <w:rPr>
          <w:rFonts w:ascii="" w:hAnsi="" w:eastAsia=""/>
          <w:b w:val="0"/>
          <w:i w:val="0"/>
          <w:color w:val="000000"/>
          <w:sz w:val="24"/>
        </w:rPr>
        <w:t xml:space="preserve">Manajemen keselamatan transportasi : </w:t>
      </w:r>
    </w:p>
    <w:p>
      <w:pPr>
        <w:autoSpaceDN w:val="0"/>
        <w:autoSpaceDE w:val="0"/>
        <w:widowControl/>
        <w:spacing w:line="266" w:lineRule="exact" w:before="392" w:after="0"/>
        <w:ind w:left="37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 xml:space="preserve">Pemantau dan Pelacak kondisi keselamatan dalam sistem transportasi secara real-time. </w:t>
      </w:r>
    </w:p>
    <w:p>
      <w:pPr>
        <w:autoSpaceDN w:val="0"/>
        <w:autoSpaceDE w:val="0"/>
        <w:widowControl/>
        <w:spacing w:line="248" w:lineRule="exact" w:before="81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2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730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Aplikasi Driv dapat digunakan untuk memantau dan melacak keselamatan dalam sistem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transportasi secara lebih real-time. Melalui informasi real-time tentang lalu lintas, </w:t>
      </w:r>
      <w:r>
        <w:rPr>
          <w:rFonts w:ascii="" w:hAnsi="" w:eastAsia=""/>
          <w:b w:val="0"/>
          <w:i w:val="0"/>
          <w:color w:val="000000"/>
          <w:sz w:val="24"/>
        </w:rPr>
        <w:t xml:space="preserve">kondisi jalan, dan rute alternatif, pengguna dapat memilih rute tercepat dan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menghindari kemacetan  sehingga mengurangi waktu perjalanan dan kebutuhan bahan </w:t>
      </w:r>
      <w:r>
        <w:rPr>
          <w:rFonts w:ascii="" w:hAnsi="" w:eastAsia=""/>
          <w:b w:val="0"/>
          <w:i w:val="0"/>
          <w:color w:val="000000"/>
          <w:sz w:val="24"/>
        </w:rPr>
        <w:t xml:space="preserve">bakar. Hal ini dapat mengurangi waktu perjalanan, mengoptimalkan penggunaan </w:t>
      </w:r>
      <w:r>
        <w:rPr>
          <w:rFonts w:ascii="" w:hAnsi="" w:eastAsia=""/>
          <w:b w:val="0"/>
          <w:i w:val="0"/>
          <w:color w:val="000000"/>
          <w:sz w:val="24"/>
        </w:rPr>
        <w:t xml:space="preserve">infrastruktur transportasi, dan mengurangi kepadatan lalu lintas di jalan. Aplikasi ini </w:t>
      </w:r>
      <w:r>
        <w:rPr>
          <w:rFonts w:ascii="" w:hAnsi="" w:eastAsia=""/>
          <w:b w:val="0"/>
          <w:i w:val="0"/>
          <w:color w:val="000000"/>
          <w:sz w:val="24"/>
        </w:rPr>
        <w:t xml:space="preserve">juga dapat menyediakan fitur seperti navigasi GPS, dan petunjuk arah. Pengguna dapat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dengan mudah menemukan rute terbaik, memperkirakan waktu kedatangan,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meningkatkan kenyamanan dan pengalaman pengguna dalam perjalanan. </w:t>
      </w:r>
    </w:p>
    <w:p>
      <w:pPr>
        <w:autoSpaceDN w:val="0"/>
        <w:autoSpaceDE w:val="0"/>
        <w:widowControl/>
        <w:spacing w:line="266" w:lineRule="exact" w:before="386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 xml:space="preserve">Peningkatan Pengalaman Pengguna dengan adanya fitur pengingat secara otomatis </w:t>
      </w:r>
    </w:p>
    <w:p>
      <w:pPr>
        <w:autoSpaceDN w:val="0"/>
        <w:autoSpaceDE w:val="0"/>
        <w:widowControl/>
        <w:spacing w:line="414" w:lineRule="exact" w:before="238" w:after="0"/>
        <w:ind w:left="730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Aplikasi Driv dapat memberikan peringatan dan notifikasi kepada pengguna terkait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situasi berisiko dalam sistem transportasi. Misalnya, pengguna dapat menerima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pemberitahuan tentang indikator kemacetan, pengingat kantuk saat berkendara,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pengingat kecepatan, dan bahkan pengingat peringatan kepada pengguna untuk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mengganti komponen kendaraannya yang sudah cukup lama digunakan. </w:t>
      </w:r>
    </w:p>
    <w:p>
      <w:pPr>
        <w:autoSpaceDN w:val="0"/>
        <w:autoSpaceDE w:val="0"/>
        <w:widowControl/>
        <w:spacing w:line="266" w:lineRule="exact" w:before="392" w:after="0"/>
        <w:ind w:left="37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3.</w:t>
      </w:r>
      <w:r>
        <w:rPr>
          <w:rFonts w:ascii="" w:hAnsi="" w:eastAsia=""/>
          <w:b w:val="0"/>
          <w:i w:val="0"/>
          <w:color w:val="000000"/>
          <w:sz w:val="24"/>
        </w:rPr>
        <w:t xml:space="preserve">Keterjangkauan dan penyediaan informasi terbaru mengenai masalah berkendara </w:t>
      </w:r>
    </w:p>
    <w:p>
      <w:pPr>
        <w:autoSpaceDN w:val="0"/>
        <w:autoSpaceDE w:val="0"/>
        <w:widowControl/>
        <w:spacing w:line="412" w:lineRule="exact" w:before="242" w:after="0"/>
        <w:ind w:left="730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Aplikasi Driv juga menyediakan informasi yang mudah dijangkau,  dengan begitu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transportasi atau pengendara dapat mengakses informasi penting yang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berkaitan dengan masalah berkendara tanpa hambatan. </w:t>
      </w:r>
    </w:p>
    <w:p>
      <w:pPr>
        <w:autoSpaceDN w:val="0"/>
        <w:tabs>
          <w:tab w:pos="434" w:val="left"/>
          <w:tab w:pos="1000" w:val="left"/>
        </w:tabs>
        <w:autoSpaceDE w:val="0"/>
        <w:widowControl/>
        <w:spacing w:line="414" w:lineRule="exact" w:before="898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C.</w:t>
      </w:r>
      <w:r>
        <w:rPr>
          <w:rFonts w:ascii="" w:hAnsi="" w:eastAsia=""/>
          <w:b/>
          <w:i w:val="0"/>
          <w:color w:val="000000"/>
          <w:sz w:val="24"/>
        </w:rPr>
        <w:t xml:space="preserve">TARGET PENGGUNA APLIKASI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Aplikasi Driv dirancang dengan tujuan utama untuk memenuhi kebutuhan dan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mencapai target pengguna yang beragam dengan fokus pada meningkatkan keselamatan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dan efisiensi dalam aktivitas berkendara. Aplikasi ini ditujukan untuk semua pengendara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di berbagai latar belakang. </w:t>
      </w:r>
    </w:p>
    <w:p>
      <w:pPr>
        <w:autoSpaceDN w:val="0"/>
        <w:autoSpaceDE w:val="0"/>
        <w:widowControl/>
        <w:spacing w:line="414" w:lineRule="exact" w:before="0" w:after="0"/>
        <w:ind w:left="434" w:right="22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Menurut survei yang kami lakukan, sebagian besar responden sangat sering atau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sering berkendara, namun 87,1% dari mereka mengaku tidak pernah menggunakan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aplikasi keselamatan transportasi walaupun sebagian besar dari responden sendir.i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mengatakan bahwa aplikasi keselamatan transportasi sangat penting. Sebanyak  62,5% </w:t>
      </w:r>
      <w:r>
        <w:rPr>
          <w:rFonts w:ascii="" w:hAnsi="" w:eastAsia=""/>
          <w:b w:val="0"/>
          <w:i w:val="0"/>
          <w:color w:val="000000"/>
          <w:sz w:val="24"/>
        </w:rPr>
        <w:t xml:space="preserve">dari responden mengungkapkan alasannya tidak menggunakan aplikasi keselamatan </w:t>
      </w:r>
    </w:p>
    <w:p>
      <w:pPr>
        <w:autoSpaceDN w:val="0"/>
        <w:autoSpaceDE w:val="0"/>
        <w:widowControl/>
        <w:spacing w:line="248" w:lineRule="exact" w:before="44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3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434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transportasi adalah karena kurangnya kesadaran tentang aplikasi tersebut, sehingga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membutuhkan sebuah aplikasi yang bisa menyadarkan para pengendara seberapa berguna </w:t>
      </w:r>
      <w:r>
        <w:rPr>
          <w:rFonts w:ascii="" w:hAnsi="" w:eastAsia=""/>
          <w:b w:val="0"/>
          <w:i w:val="0"/>
          <w:color w:val="000000"/>
          <w:sz w:val="24"/>
        </w:rPr>
        <w:t xml:space="preserve">aplikasi keselamatan transportasi melalui fitur-fiturnya yang sangat berguna. Kami juga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menanyakan kepada responden mengenai alasan kuat yang akan membuat responden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menggunakan aplikasi keselamatan transportasi, dihasilkan sebesar 68,8% jawaban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mengatakan fitur-fitur keselamatan yang lengkap yang akan membuat responden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menggunakan aplikasi tersebut, lalu terdapat sebesar 12,5 % responden menjawab bahwa </w:t>
      </w:r>
      <w:r>
        <w:rPr>
          <w:rFonts w:ascii="" w:hAnsi="" w:eastAsia=""/>
          <w:b w:val="0"/>
          <w:i w:val="0"/>
          <w:color w:val="000000"/>
          <w:sz w:val="24"/>
        </w:rPr>
        <w:t xml:space="preserve">kemudahan penggunaanlah yang akan membuat mereka menggunakan aplikasi semacam </w:t>
      </w:r>
      <w:r>
        <w:rPr>
          <w:rFonts w:ascii="" w:hAnsi="" w:eastAsia=""/>
          <w:b w:val="0"/>
          <w:i w:val="0"/>
          <w:color w:val="000000"/>
          <w:sz w:val="24"/>
        </w:rPr>
        <w:t xml:space="preserve">ini. </w:t>
      </w:r>
    </w:p>
    <w:p>
      <w:pPr>
        <w:autoSpaceDN w:val="0"/>
        <w:autoSpaceDE w:val="0"/>
        <w:widowControl/>
        <w:spacing w:line="414" w:lineRule="exact" w:before="0" w:after="0"/>
        <w:ind w:left="434" w:right="22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Dari semua fitur-fitur pada aplikasi yang dapat menunjang dalam manajemen </w:t>
      </w:r>
      <w:r>
        <w:rPr>
          <w:rFonts w:ascii="" w:hAnsi="" w:eastAsia=""/>
          <w:b w:val="0"/>
          <w:i w:val="0"/>
          <w:color w:val="000000"/>
          <w:sz w:val="24"/>
        </w:rPr>
        <w:t xml:space="preserve">keselamatan transportasi, responden merasa bahwa aplikasi semacam ini sangat </w:t>
      </w:r>
      <w:r>
        <w:rPr>
          <w:rFonts w:ascii="" w:hAnsi="" w:eastAsia=""/>
          <w:b w:val="0"/>
          <w:i w:val="0"/>
          <w:color w:val="000000"/>
          <w:sz w:val="24"/>
        </w:rPr>
        <w:t xml:space="preserve">dibutuhkan oleh orang yang profesinya bergantung pada aktivitas transportasi seperti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pengemudi transportasi umum dan juga seorang pengendara pribadi yang sering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menggunakan kendaraannya. Sehingga ini dapat dijadikan acuan dan sasaran utama dalam </w:t>
      </w:r>
      <w:r>
        <w:rPr>
          <w:rFonts w:ascii="" w:hAnsi="" w:eastAsia=""/>
          <w:b w:val="0"/>
          <w:i w:val="0"/>
          <w:color w:val="000000"/>
          <w:sz w:val="24"/>
        </w:rPr>
        <w:t xml:space="preserve">pembuatan aplikasi manajemen keselamatan transportasi. </w:t>
      </w:r>
    </w:p>
    <w:p>
      <w:pPr>
        <w:autoSpaceDN w:val="0"/>
        <w:autoSpaceDE w:val="0"/>
        <w:widowControl/>
        <w:spacing w:line="414" w:lineRule="exact" w:before="4" w:after="0"/>
        <w:ind w:left="434" w:right="22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Bagi pengemudi pribadi, aplikasi Driv menyediakan fitur-fitur yang membantu </w:t>
      </w:r>
      <w:r>
        <w:rPr>
          <w:rFonts w:ascii="" w:hAnsi="" w:eastAsia=""/>
          <w:b w:val="0"/>
          <w:i w:val="0"/>
          <w:color w:val="000000"/>
          <w:sz w:val="24"/>
        </w:rPr>
        <w:t xml:space="preserve">mereka dalam mengelola perjalanan mereka. Misalnya, aplikasi ini dapat memberikan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informasi tentang kondisi lalu lintas, rute alternatif, dan peringatan tentang adanya bahaya </w:t>
      </w:r>
      <w:r>
        <w:rPr>
          <w:rFonts w:ascii="" w:hAnsi="" w:eastAsia=""/>
          <w:b w:val="0"/>
          <w:i w:val="0"/>
          <w:color w:val="000000"/>
          <w:sz w:val="24"/>
        </w:rPr>
        <w:t xml:space="preserve">di jalan. selain itu, pengemudi pribadi juga dapat menggunakan aplikasi ini untuk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memanajemen kendaraan mereka, seperti pemeliharaan rutin dan pengingat jadwal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service, terdapat juga pengingat kantuk saat berkendara ketika sudah terlalu malam yang </w:t>
      </w:r>
      <w:r>
        <w:rPr>
          <w:rFonts w:ascii="" w:hAnsi="" w:eastAsia=""/>
          <w:b w:val="0"/>
          <w:i w:val="0"/>
          <w:color w:val="000000"/>
          <w:sz w:val="24"/>
        </w:rPr>
        <w:t xml:space="preserve">akan sangat berguna bagi pengemudi terutama pengemudi pribadi yang kemungkinan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berkendara seorang diri. </w:t>
      </w:r>
    </w:p>
    <w:p>
      <w:pPr>
        <w:autoSpaceDN w:val="0"/>
        <w:autoSpaceDE w:val="0"/>
        <w:widowControl/>
        <w:spacing w:line="414" w:lineRule="exact" w:before="4" w:after="0"/>
        <w:ind w:left="434" w:right="22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Tidak hanya pengemudi pribadi, para pengemudi yang bekerja di bidang transportasi </w:t>
      </w:r>
      <w:r>
        <w:rPr>
          <w:rFonts w:ascii="" w:hAnsi="" w:eastAsia=""/>
          <w:b w:val="0"/>
          <w:i w:val="0"/>
          <w:color w:val="000000"/>
          <w:sz w:val="24"/>
        </w:rPr>
        <w:t xml:space="preserve">seperti ojek online dan pengemudi transportasi umum juga merupakan target pengguna </w:t>
      </w:r>
      <w:r>
        <w:rPr>
          <w:rFonts w:ascii="" w:hAnsi="" w:eastAsia=""/>
          <w:b w:val="0"/>
          <w:i w:val="0"/>
          <w:color w:val="000000"/>
          <w:sz w:val="24"/>
        </w:rPr>
        <w:t xml:space="preserve">yang besar. Para pengemudi transportasi tersebut dapat menggunakan aplikasi ini untuk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memantau lalu lintas, mencari rute tercepat, dan memberikan informasi terkini kepada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penumpang mengenai perkiraan waktu perjalanan, juga terdapat fitur pengingat kecepatan </w:t>
      </w:r>
      <w:r>
        <w:rPr>
          <w:rFonts w:ascii="" w:hAnsi="" w:eastAsia=""/>
          <w:b w:val="0"/>
          <w:i w:val="0"/>
          <w:color w:val="000000"/>
          <w:sz w:val="24"/>
        </w:rPr>
        <w:t xml:space="preserve">jika berkendara terlalu cepat yang sangat berguna untuk keselamatan penumpang. Aplikasi </w:t>
      </w:r>
      <w:r>
        <w:rPr>
          <w:rFonts w:ascii="" w:hAnsi="" w:eastAsia=""/>
          <w:b w:val="0"/>
          <w:i w:val="0"/>
          <w:color w:val="000000"/>
          <w:sz w:val="24"/>
        </w:rPr>
        <w:t xml:space="preserve">Driv membantu meningkatkan efisiensi dan kenyamanan dalam penggunaan transportasi </w:t>
      </w:r>
      <w:r>
        <w:rPr>
          <w:rFonts w:ascii="" w:hAnsi="" w:eastAsia=""/>
          <w:b w:val="0"/>
          <w:i w:val="0"/>
          <w:color w:val="000000"/>
          <w:sz w:val="24"/>
        </w:rPr>
        <w:t xml:space="preserve">umum. </w:t>
      </w:r>
    </w:p>
    <w:p>
      <w:pPr>
        <w:autoSpaceDN w:val="0"/>
        <w:autoSpaceDE w:val="0"/>
        <w:widowControl/>
        <w:spacing w:line="412" w:lineRule="exact" w:before="4" w:after="0"/>
        <w:ind w:left="434" w:right="22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Dengan menyasar berbagai target pengguna, aplikasi Driv bertujuan untuk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meningkatkan keselamatan, efisiensi, dan pengalaman berkendara bagi semua pengguna </w:t>
      </w:r>
      <w:r>
        <w:rPr>
          <w:rFonts w:ascii="" w:hAnsi="" w:eastAsia=""/>
          <w:b w:val="0"/>
          <w:i w:val="0"/>
          <w:color w:val="000000"/>
          <w:sz w:val="24"/>
        </w:rPr>
        <w:t xml:space="preserve">jalan. Melalui fitur-fitur yang disesuaikan dengan kebutuhan masing-masing pengguna, </w:t>
      </w:r>
    </w:p>
    <w:p>
      <w:pPr>
        <w:autoSpaceDN w:val="0"/>
        <w:autoSpaceDE w:val="0"/>
        <w:widowControl/>
        <w:spacing w:line="248" w:lineRule="exact" w:before="232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4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364" w:lineRule="exact" w:before="0" w:after="0"/>
        <w:ind w:left="434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aplikasi ini diharapkan dapat memberikan kontribusi positif dalam mengurangi risiko </w:t>
      </w:r>
      <w:r>
        <w:rPr>
          <w:rFonts w:ascii="" w:hAnsi="" w:eastAsia=""/>
          <w:b w:val="0"/>
          <w:i w:val="0"/>
          <w:color w:val="000000"/>
          <w:sz w:val="24"/>
        </w:rPr>
        <w:t xml:space="preserve">kecelakaan, mengoptimalkan perjalanan, dan menciptakan lingkungan transportasi yang </w:t>
      </w:r>
      <w:r>
        <w:rPr>
          <w:rFonts w:ascii="" w:hAnsi="" w:eastAsia=""/>
          <w:b w:val="0"/>
          <w:i w:val="0"/>
          <w:color w:val="000000"/>
          <w:sz w:val="24"/>
        </w:rPr>
        <w:t xml:space="preserve">lebih aman dan lancar. </w:t>
      </w:r>
    </w:p>
    <w:p>
      <w:pPr>
        <w:autoSpaceDN w:val="0"/>
        <w:autoSpaceDE w:val="0"/>
        <w:widowControl/>
        <w:spacing w:line="248" w:lineRule="exact" w:before="13068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5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BAB II </w:t>
      </w:r>
    </w:p>
    <w:p>
      <w:pPr>
        <w:autoSpaceDN w:val="0"/>
        <w:autoSpaceDE w:val="0"/>
        <w:widowControl/>
        <w:spacing w:line="398" w:lineRule="exact" w:before="22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PEMBAHASAN </w:t>
      </w:r>
    </w:p>
    <w:p>
      <w:pPr>
        <w:autoSpaceDN w:val="0"/>
        <w:tabs>
          <w:tab w:pos="434" w:val="left"/>
          <w:tab w:pos="1000" w:val="left"/>
        </w:tabs>
        <w:autoSpaceDE w:val="0"/>
        <w:widowControl/>
        <w:spacing w:line="414" w:lineRule="exact" w:before="694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A.</w:t>
      </w:r>
      <w:r>
        <w:rPr>
          <w:rFonts w:ascii="" w:hAnsi="" w:eastAsia=""/>
          <w:b/>
          <w:i w:val="0"/>
          <w:color w:val="000000"/>
          <w:sz w:val="24"/>
        </w:rPr>
        <w:t xml:space="preserve">DEFINISI APLIKASI DRIV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Aplikasi Driv merupakan sebuah aplikasi teknologi dan manajemen keselamatan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transportasi yang dirancang untuk membantu pengendara dalam mengoptimalkan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keselamatan dan efisiensi dalam aktivitas berkendara. Aplikasi ini menyediakan fitur-fitur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yang berguna bagi pengendara seperti fitur sosial media khusus informasi transportasi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yang sangat mudah dalam berinteraksi dengan pengguna jalan lain dan memudahkan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informasi lalu lintas, kondisi rute jalan, peringatan bahaya di jalan, dan memberikan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informasi lalu lintas kepada pengguna lain. Terdapat juga fitur Drive Map yang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didalamnya memuat indikator kemacetan pada rute, pemutar alarm pengingat kantuk dan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pemutar alarm peringatan kecepatan, ada juga fitur pengingat perjalanan yang sangat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berguna dalam memanajemen kondisi kendaraan agar selalu baik, serta fitur bengkel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terdekat yang akan sangat membantu ketika kendaraan mengalami kendala dalam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perjalanan. </w:t>
      </w:r>
    </w:p>
    <w:p>
      <w:pPr>
        <w:autoSpaceDN w:val="0"/>
        <w:tabs>
          <w:tab w:pos="434" w:val="left"/>
          <w:tab w:pos="728" w:val="left"/>
        </w:tabs>
        <w:autoSpaceDE w:val="0"/>
        <w:widowControl/>
        <w:spacing w:line="414" w:lineRule="exact" w:before="412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B.</w:t>
      </w:r>
      <w:r>
        <w:rPr>
          <w:rFonts w:ascii="" w:hAnsi="" w:eastAsia=""/>
          <w:b/>
          <w:i w:val="0"/>
          <w:color w:val="000000"/>
          <w:sz w:val="24"/>
        </w:rPr>
        <w:t xml:space="preserve">PLATFORM YANG DIGUNAKAN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Platform yang digunakan dalam membuat desain antarmuka pada aplikasi Driv adalah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Figma. Figma adalah sebuah aplikasi desain dan prototyping berbasis web yang digunakan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oleh desainer grafis dan tim desain untuk membuat, berkolaborasi, dan menghasilkan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desain antarmuka pengguna (UI) yang interaktif. </w:t>
      </w:r>
    </w:p>
    <w:p>
      <w:pPr>
        <w:autoSpaceDN w:val="0"/>
        <w:autoSpaceDE w:val="0"/>
        <w:widowControl/>
        <w:spacing w:line="414" w:lineRule="exact" w:before="2" w:after="0"/>
        <w:ind w:left="434" w:right="22" w:firstLine="294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Figma sendiri merupakan platform yang inovatif dan fleksibel untuk membuat desain </w:t>
      </w:r>
      <w:r>
        <w:rPr>
          <w:rFonts w:ascii="" w:hAnsi="" w:eastAsia=""/>
          <w:b w:val="0"/>
          <w:i w:val="0"/>
          <w:color w:val="000000"/>
          <w:sz w:val="24"/>
        </w:rPr>
        <w:t xml:space="preserve">UI yang responsif dan menarik. Dengan menggunakan Figma, pengguna dapat membuat </w:t>
      </w:r>
      <w:r>
        <w:rPr>
          <w:rFonts w:ascii="" w:hAnsi="" w:eastAsia=""/>
          <w:b w:val="0"/>
          <w:i w:val="0"/>
          <w:color w:val="000000"/>
          <w:sz w:val="24"/>
        </w:rPr>
        <w:t xml:space="preserve">tata letak, ikon, elemen UI, dan animasi dengan mudah. </w:t>
      </w:r>
    </w:p>
    <w:p>
      <w:pPr>
        <w:autoSpaceDN w:val="0"/>
        <w:autoSpaceDE w:val="0"/>
        <w:widowControl/>
        <w:spacing w:line="414" w:lineRule="exact" w:before="0" w:after="0"/>
        <w:ind w:left="434" w:right="22" w:firstLine="294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Salah satu keunggulan utama Figma adalah kemampuannya untuk berkolaborasi secara </w:t>
      </w:r>
      <w:r>
        <w:rPr>
          <w:rFonts w:ascii="" w:hAnsi="" w:eastAsia=""/>
          <w:b w:val="0"/>
          <w:i w:val="0"/>
          <w:color w:val="000000"/>
          <w:sz w:val="24"/>
        </w:rPr>
        <w:t xml:space="preserve">real-time. Ini memungkinkan beberapa anggota tim untuk bekerja pada proyek yang sama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secara bersamaan, dengan kemampuan untuk melihat perubahan yang dilakukan oleh </w:t>
      </w:r>
      <w:r>
        <w:rPr>
          <w:rFonts w:ascii="" w:hAnsi="" w:eastAsia=""/>
          <w:b w:val="0"/>
          <w:i w:val="0"/>
          <w:color w:val="000000"/>
          <w:sz w:val="24"/>
        </w:rPr>
        <w:t xml:space="preserve">anggota tim lainnya secara langsung. Fitur kolaborasi ini sangat berguna dalam lingkungan </w:t>
      </w:r>
      <w:r>
        <w:rPr>
          <w:rFonts w:ascii="" w:hAnsi="" w:eastAsia=""/>
          <w:b w:val="0"/>
          <w:i w:val="0"/>
          <w:color w:val="000000"/>
          <w:sz w:val="24"/>
        </w:rPr>
        <w:t xml:space="preserve">kerja tim yang terdistribusi atau ketika terlibat dalam proyek dengan tim yang berlokasi di </w:t>
      </w:r>
      <w:r>
        <w:rPr>
          <w:rFonts w:ascii="" w:hAnsi="" w:eastAsia=""/>
          <w:b w:val="0"/>
          <w:i w:val="0"/>
          <w:color w:val="000000"/>
          <w:sz w:val="24"/>
        </w:rPr>
        <w:t xml:space="preserve">lokasi yang berbeda. </w:t>
      </w:r>
    </w:p>
    <w:p>
      <w:pPr>
        <w:autoSpaceDN w:val="0"/>
        <w:autoSpaceDE w:val="0"/>
        <w:widowControl/>
        <w:spacing w:line="248" w:lineRule="exact" w:before="852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6 </w:t>
      </w:r>
    </w:p>
    <w:p>
      <w:pPr>
        <w:sectPr>
          <w:pgSz w:w="11906" w:h="16838"/>
          <w:pgMar w:top="732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384" w:lineRule="exact" w:before="0" w:after="0"/>
        <w:ind w:left="434" w:right="22" w:firstLine="294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Figma juga memfasilitasi proses prototyping dengan memberikan kemampuan untuk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membuat tautan interaktif antara berbagai halaman dan elemen desain. Hal ini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memungkinkan pengguna untuk membuat prototipe yang dapat dijalankan dan diuji oleh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akhir, sehingga membantu dalam menguji pengalaman pengguna sebelum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implementasi akhir. </w:t>
      </w:r>
    </w:p>
    <w:p>
      <w:pPr>
        <w:autoSpaceDN w:val="0"/>
        <w:autoSpaceDE w:val="0"/>
        <w:widowControl/>
        <w:spacing w:line="414" w:lineRule="exact" w:before="0" w:after="0"/>
        <w:ind w:left="434" w:right="22" w:firstLine="294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Selain itu, Figma dapat diakses melalui web tanpa perlu mengunduh atau menginstal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perangkat lunak tambahan. Ini memudahkan kolaborasi dan aksesibilitas, karena pengguna </w:t>
      </w:r>
      <w:r>
        <w:rPr>
          <w:rFonts w:ascii="" w:hAnsi="" w:eastAsia=""/>
          <w:b w:val="0"/>
          <w:i w:val="0"/>
          <w:color w:val="000000"/>
          <w:sz w:val="24"/>
        </w:rPr>
        <w:t xml:space="preserve">dapat mengakses proyek dan bekerja dari berbagai perangkat, termasuk komputer, tablet, </w:t>
      </w:r>
      <w:r>
        <w:rPr>
          <w:rFonts w:ascii="" w:hAnsi="" w:eastAsia=""/>
          <w:b w:val="0"/>
          <w:i w:val="0"/>
          <w:color w:val="000000"/>
          <w:sz w:val="24"/>
        </w:rPr>
        <w:t xml:space="preserve">atau ponsel. </w:t>
      </w:r>
    </w:p>
    <w:p>
      <w:pPr>
        <w:autoSpaceDN w:val="0"/>
        <w:autoSpaceDE w:val="0"/>
        <w:widowControl/>
        <w:spacing w:line="414" w:lineRule="exact" w:before="0" w:after="0"/>
        <w:ind w:left="434" w:right="22" w:firstLine="294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Secara keseluruhan, Figma adalah alat desain yang populer dan banyak digunakan oleh </w:t>
      </w:r>
      <w:r>
        <w:rPr>
          <w:rFonts w:ascii="" w:hAnsi="" w:eastAsia=""/>
          <w:b w:val="0"/>
          <w:i w:val="0"/>
          <w:color w:val="000000"/>
          <w:sz w:val="24"/>
        </w:rPr>
        <w:t xml:space="preserve">banyak profesional desain UI/UX untuk menciptakan desain yang menarik, menghadirkan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pengalaman pengguna yang lebih baik, dan memfasilitasi kolaborasi yang efisien dalam </w:t>
      </w:r>
      <w:r>
        <w:rPr>
          <w:rFonts w:ascii="" w:hAnsi="" w:eastAsia=""/>
          <w:b w:val="0"/>
          <w:i w:val="0"/>
          <w:color w:val="000000"/>
          <w:sz w:val="24"/>
        </w:rPr>
        <w:t xml:space="preserve">tim. </w:t>
      </w:r>
    </w:p>
    <w:p>
      <w:pPr>
        <w:autoSpaceDN w:val="0"/>
        <w:autoSpaceDE w:val="0"/>
        <w:widowControl/>
        <w:spacing w:line="414" w:lineRule="exact" w:before="410" w:after="0"/>
        <w:ind w:left="730" w:right="288" w:hanging="720"/>
        <w:jc w:val="left"/>
      </w:pPr>
      <w:r>
        <w:rPr>
          <w:rFonts w:ascii="" w:hAnsi="" w:eastAsia=""/>
          <w:b/>
          <w:i w:val="0"/>
          <w:color w:val="000000"/>
          <w:sz w:val="24"/>
        </w:rPr>
        <w:t>C.</w:t>
      </w:r>
      <w:r>
        <w:rPr>
          <w:rFonts w:ascii="" w:hAnsi="" w:eastAsia=""/>
          <w:b/>
          <w:i w:val="0"/>
          <w:color w:val="000000"/>
          <w:sz w:val="24"/>
        </w:rPr>
        <w:t xml:space="preserve">SKENARIO PENGGUNAAN APLIKASI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baru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melakukan pendaftaran akun pada aplikasi Driv agar bisa menggunakan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fitur-fitur yang ada didalam aplikasi Driv. </w:t>
      </w:r>
    </w:p>
    <w:p>
      <w:pPr>
        <w:autoSpaceDN w:val="0"/>
        <w:autoSpaceDE w:val="0"/>
        <w:widowControl/>
        <w:spacing w:line="414" w:lineRule="exact" w:before="416" w:after="0"/>
        <w:ind w:left="730" w:right="0" w:firstLine="36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 xml:space="preserve">Drivmap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setelah melakukan pendaftaran, pengguna bisa masuk dan memulai aplikasi, pada menu </w:t>
      </w:r>
      <w:r>
        <w:rPr>
          <w:rFonts w:ascii="" w:hAnsi="" w:eastAsia=""/>
          <w:b w:val="0"/>
          <w:i w:val="0"/>
          <w:color w:val="000000"/>
          <w:sz w:val="24"/>
        </w:rPr>
        <w:t xml:space="preserve">ini terdapat fitur-fitur yang akan ditawarkan, seperti indikator kemacetan pada rute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perjalanan dengan berbagai warna, fitur pengingat kantuk yang berfungsi sebagai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pengatur secara otomatis dengan memutar alarm dan menanyakan kepada pengguna </w:t>
      </w:r>
      <w:r>
        <w:rPr>
          <w:rFonts w:ascii="" w:hAnsi="" w:eastAsia=""/>
          <w:b w:val="0"/>
          <w:i w:val="0"/>
          <w:color w:val="000000"/>
          <w:sz w:val="24"/>
        </w:rPr>
        <w:t xml:space="preserve">apakah mereka sudah merasa kantuk, yang menyarankan untuk membuka dan memutar </w:t>
      </w:r>
      <w:r>
        <w:rPr>
          <w:rFonts w:ascii="" w:hAnsi="" w:eastAsia=""/>
          <w:b w:val="0"/>
          <w:i w:val="0"/>
          <w:color w:val="000000"/>
          <w:sz w:val="24"/>
        </w:rPr>
        <w:t xml:space="preserve">musik saat pengguna masih menggunakan fitur Driv Map diatas Jam 23.00. selain itu </w:t>
      </w:r>
      <w:r>
        <w:rPr>
          <w:rFonts w:ascii="" w:hAnsi="" w:eastAsia=""/>
          <w:b w:val="0"/>
          <w:i w:val="0"/>
          <w:color w:val="000000"/>
          <w:sz w:val="24"/>
        </w:rPr>
        <w:t xml:space="preserve">di dalam Driv map juga terdapat fitur pengingat kecepatan, pada menu ini berfungsi </w:t>
      </w:r>
      <w:r>
        <w:rPr>
          <w:rFonts w:ascii="" w:hAnsi="" w:eastAsia=""/>
          <w:b w:val="0"/>
          <w:i w:val="0"/>
          <w:color w:val="000000"/>
          <w:sz w:val="24"/>
        </w:rPr>
        <w:t xml:space="preserve">sebagai pengatur secara otomatis memutar alarm atau notifikasi pengingat, ketika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pergerakan titik GPS pengguna bergerak sangat cepat dan memberi peringatan saran </w:t>
      </w:r>
      <w:r>
        <w:rPr>
          <w:rFonts w:ascii="" w:hAnsi="" w:eastAsia=""/>
          <w:b w:val="0"/>
          <w:i w:val="0"/>
          <w:color w:val="000000"/>
          <w:sz w:val="24"/>
        </w:rPr>
        <w:t xml:space="preserve">kepada pengguna untuk berkendara lebih lambat dari sebelumnya. </w:t>
      </w:r>
    </w:p>
    <w:p>
      <w:pPr>
        <w:autoSpaceDN w:val="0"/>
        <w:autoSpaceDE w:val="0"/>
        <w:widowControl/>
        <w:spacing w:line="412" w:lineRule="exact" w:before="418" w:after="0"/>
        <w:ind w:left="730" w:right="0" w:firstLine="36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 xml:space="preserve">Pencarian bengkel terdekat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pada menu ini berisikan tentang fasilitas bantuan apabila terjadi hal- hal darurat di jalan </w:t>
      </w:r>
      <w:r>
        <w:rPr>
          <w:rFonts w:ascii="" w:hAnsi="" w:eastAsia=""/>
          <w:b w:val="0"/>
          <w:i w:val="0"/>
          <w:color w:val="000000"/>
          <w:sz w:val="24"/>
        </w:rPr>
        <w:t xml:space="preserve">seperti kerusakan pada kendaraan. setelah itu pengguna diberi opsi atau pilihan yang </w:t>
      </w:r>
    </w:p>
    <w:p>
      <w:pPr>
        <w:autoSpaceDN w:val="0"/>
        <w:autoSpaceDE w:val="0"/>
        <w:widowControl/>
        <w:spacing w:line="248" w:lineRule="exact" w:before="232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7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384" w:lineRule="exact" w:before="0" w:after="0"/>
        <w:ind w:left="730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akan diarahkan kembali ke menu Driv Map, untuk secara otomatis mencari bengkel </w:t>
      </w:r>
      <w:r>
        <w:rPr>
          <w:rFonts w:ascii="" w:hAnsi="" w:eastAsia=""/>
          <w:b w:val="0"/>
          <w:i w:val="0"/>
          <w:color w:val="000000"/>
          <w:sz w:val="24"/>
        </w:rPr>
        <w:t xml:space="preserve">yang paling dekat dengan pengguna atau meminta bantuan agar bantuan tersebut datang </w:t>
      </w:r>
      <w:r>
        <w:rPr>
          <w:rFonts w:ascii="" w:hAnsi="" w:eastAsia=""/>
          <w:b w:val="0"/>
          <w:i w:val="0"/>
          <w:color w:val="000000"/>
          <w:sz w:val="24"/>
        </w:rPr>
        <w:t xml:space="preserve">ke lokasi pengguna. Pada menu meminta bantuan, aplikasi akan meminta verifikasi </w:t>
      </w:r>
      <w:r>
        <w:rPr>
          <w:rFonts w:ascii="" w:hAnsi="" w:eastAsia=""/>
          <w:b w:val="0"/>
          <w:i w:val="0"/>
          <w:color w:val="000000"/>
          <w:sz w:val="24"/>
        </w:rPr>
        <w:t xml:space="preserve">wajah sebelum pengguna benar-benar memanggil bantuan agar menghindari terjadinya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pemanggilan fiktif. </w:t>
      </w:r>
    </w:p>
    <w:p>
      <w:pPr>
        <w:autoSpaceDN w:val="0"/>
        <w:autoSpaceDE w:val="0"/>
        <w:widowControl/>
        <w:spacing w:line="414" w:lineRule="exact" w:before="410" w:after="0"/>
        <w:ind w:left="730" w:right="0" w:firstLine="36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3.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Pengingat Perjalanan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Pada menu ini pengguna dipersilahkan mengisi data mengenai kendaraannya, seperti </w:t>
      </w:r>
      <w:r>
        <w:rPr>
          <w:rFonts w:ascii="" w:hAnsi="" w:eastAsia=""/>
          <w:b w:val="0"/>
          <w:i w:val="0"/>
          <w:color w:val="000000"/>
          <w:sz w:val="24"/>
        </w:rPr>
        <w:t xml:space="preserve">kapan terakhir pengguna mengganti ban nya, saat km berapa pengguna terakhir kali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mengganti oli mesin atau pun gardan, dan data lainnya. Pengguna juga bisa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menambahkan pengingat lainnya atau note sendiri yang tidak ada di aplikasi mengenai </w:t>
      </w:r>
      <w:r>
        <w:rPr>
          <w:rFonts w:ascii="" w:hAnsi="" w:eastAsia=""/>
          <w:b w:val="0"/>
          <w:i w:val="0"/>
          <w:color w:val="000000"/>
          <w:sz w:val="24"/>
        </w:rPr>
        <w:t xml:space="preserve">kendaraannya. Pada menu ini juga terdapat secara otomatis mendeteksi ketika </w:t>
      </w:r>
      <w:r>
        <w:rPr>
          <w:rFonts w:ascii="" w:hAnsi="" w:eastAsia=""/>
          <w:b w:val="0"/>
          <w:i w:val="0"/>
          <w:color w:val="000000"/>
          <w:sz w:val="24"/>
        </w:rPr>
        <w:t xml:space="preserve">komponen dari kendaraan pengguna sudah cukup lama digunakan, yang kemudian akan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memberikan notifikasi atau peringatan kepada pengguna untuk mengganti komponen </w:t>
      </w:r>
      <w:r>
        <w:rPr>
          <w:rFonts w:ascii="" w:hAnsi="" w:eastAsia=""/>
          <w:b w:val="0"/>
          <w:i w:val="0"/>
          <w:color w:val="000000"/>
          <w:sz w:val="24"/>
        </w:rPr>
        <w:t xml:space="preserve">kendaraannya. </w:t>
      </w:r>
    </w:p>
    <w:p>
      <w:pPr>
        <w:autoSpaceDN w:val="0"/>
        <w:autoSpaceDE w:val="0"/>
        <w:widowControl/>
        <w:spacing w:line="414" w:lineRule="exact" w:before="418" w:after="0"/>
        <w:ind w:left="718" w:right="0" w:firstLine="372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4.</w:t>
      </w:r>
      <w:r>
        <w:rPr>
          <w:rFonts w:ascii="" w:hAnsi="" w:eastAsia=""/>
          <w:b w:val="0"/>
          <w:i w:val="0"/>
          <w:color w:val="000000"/>
          <w:sz w:val="24"/>
        </w:rPr>
        <w:t xml:space="preserve">Rambu Lalu lintas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Pada menu ini dirancang untuk membantu pengguna mempelajari dan memahami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berbagai rambu lalu lintas yang digunakan di jalan. Menu ini sangat berguna bagi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pengemudi pemula yang baru belajar mengemudi, atau siapa pun yang ingin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meningkatkan pengetahuan tentang rambu lalu lintas. Menu ini memuat gambar dari </w:t>
      </w:r>
      <w:r>
        <w:rPr>
          <w:rFonts w:ascii="" w:hAnsi="" w:eastAsia=""/>
          <w:b w:val="0"/>
          <w:i w:val="0"/>
          <w:color w:val="000000"/>
          <w:sz w:val="24"/>
        </w:rPr>
        <w:t xml:space="preserve">rambu lalu lintas beserta penjelasan singkatnya yang mudah dimengerti. Di dalam menu </w:t>
      </w:r>
      <w:r>
        <w:rPr>
          <w:rFonts w:ascii="" w:hAnsi="" w:eastAsia=""/>
          <w:b w:val="0"/>
          <w:i w:val="0"/>
          <w:color w:val="000000"/>
          <w:sz w:val="24"/>
        </w:rPr>
        <w:t xml:space="preserve">rambu lalu lintas terdapat empat kategori rambu, yaitu rambu peringatan, rambu </w:t>
      </w:r>
      <w:r>
        <w:rPr>
          <w:rFonts w:ascii="" w:hAnsi="" w:eastAsia=""/>
          <w:b w:val="0"/>
          <w:i w:val="0"/>
          <w:color w:val="000000"/>
          <w:sz w:val="24"/>
        </w:rPr>
        <w:t xml:space="preserve">larangan, rambu perintah dan rambu petunjuk Menu ini juga sangat memudahkan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ketika mencari rambu-rambu tertentu dengan mengetikkan kata kunci pada </w:t>
      </w:r>
      <w:r>
        <w:rPr>
          <w:rFonts w:ascii="" w:hAnsi="" w:eastAsia=""/>
          <w:b w:val="0"/>
          <w:i w:val="0"/>
          <w:color w:val="000000"/>
          <w:sz w:val="24"/>
        </w:rPr>
        <w:t xml:space="preserve">kolom pencarian rambu lalu lintas </w:t>
      </w:r>
    </w:p>
    <w:p>
      <w:pPr>
        <w:autoSpaceDN w:val="0"/>
        <w:autoSpaceDE w:val="0"/>
        <w:widowControl/>
        <w:spacing w:line="266" w:lineRule="exact" w:before="564" w:after="0"/>
        <w:ind w:left="109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5.</w:t>
      </w:r>
      <w:r>
        <w:rPr>
          <w:rFonts w:ascii="" w:hAnsi="" w:eastAsia=""/>
          <w:b w:val="0"/>
          <w:i w:val="0"/>
          <w:color w:val="000000"/>
          <w:sz w:val="24"/>
        </w:rPr>
        <w:t xml:space="preserve">Media informasi </w:t>
      </w:r>
    </w:p>
    <w:p>
      <w:pPr>
        <w:autoSpaceDN w:val="0"/>
        <w:autoSpaceDE w:val="0"/>
        <w:widowControl/>
        <w:spacing w:line="414" w:lineRule="exact" w:before="412" w:after="0"/>
        <w:ind w:left="718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Didalam menu ini pengguna disuguhkan dengan fitur media sosial informasi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transformasi yaitu sebuah platform media sosial yang berfokus pada penyediaan </w:t>
      </w:r>
      <w:r>
        <w:rPr>
          <w:rFonts w:ascii="" w:hAnsi="" w:eastAsia=""/>
          <w:b w:val="0"/>
          <w:i w:val="0"/>
          <w:color w:val="000000"/>
          <w:sz w:val="24"/>
        </w:rPr>
        <w:t xml:space="preserve">informasi terkait transportasi kepada pengguna. Fitur ini dirancang untuk membantu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pengguna dalam mendapatkan informasi terkini tentang kondisi jalan, rute alternatif, </w:t>
      </w:r>
      <w:r>
        <w:rPr>
          <w:rFonts w:ascii="" w:hAnsi="" w:eastAsia=""/>
          <w:b w:val="0"/>
          <w:i w:val="0"/>
          <w:color w:val="000000"/>
          <w:sz w:val="24"/>
        </w:rPr>
        <w:t xml:space="preserve">situasi lalu lintas, dan berbagai hal lain yang berkaitan dengan transportasi. </w:t>
      </w:r>
    </w:p>
    <w:p>
      <w:pPr>
        <w:autoSpaceDN w:val="0"/>
        <w:autoSpaceDE w:val="0"/>
        <w:widowControl/>
        <w:spacing w:line="248" w:lineRule="exact" w:before="232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8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71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Didalam fitur ini juga  memungkinkan kepada pengguna untuk berinteraksi dan berbagi </w:t>
      </w:r>
    </w:p>
    <w:p>
      <w:pPr>
        <w:autoSpaceDN w:val="0"/>
        <w:autoSpaceDE w:val="0"/>
        <w:widowControl/>
        <w:spacing w:line="266" w:lineRule="exact" w:before="146" w:after="0"/>
        <w:ind w:left="71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informasi dengan pengguna lain melalui kolom komentar di setiap unggahan tentang </w:t>
      </w:r>
    </w:p>
    <w:p>
      <w:pPr>
        <w:autoSpaceDN w:val="0"/>
        <w:autoSpaceDE w:val="0"/>
        <w:widowControl/>
        <w:spacing w:line="266" w:lineRule="exact" w:before="146" w:after="0"/>
        <w:ind w:left="71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pengalaman perjalanan, saran rute, atau tips transportasi. Pengguna juga dapat </w:t>
      </w:r>
    </w:p>
    <w:p>
      <w:pPr>
        <w:autoSpaceDN w:val="0"/>
        <w:autoSpaceDE w:val="0"/>
        <w:widowControl/>
        <w:spacing w:line="266" w:lineRule="exact" w:before="152" w:after="0"/>
        <w:ind w:left="71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memberikan tanggapan, menanyakan pertanyaan, atau memberikan informasi berguna </w:t>
      </w:r>
    </w:p>
    <w:p>
      <w:pPr>
        <w:autoSpaceDN w:val="0"/>
        <w:autoSpaceDE w:val="0"/>
        <w:widowControl/>
        <w:spacing w:line="266" w:lineRule="exact" w:before="148" w:after="0"/>
        <w:ind w:left="71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kepada pengguna lain. </w:t>
      </w:r>
    </w:p>
    <w:p>
      <w:pPr>
        <w:autoSpaceDN w:val="0"/>
        <w:autoSpaceDE w:val="0"/>
        <w:widowControl/>
        <w:spacing w:line="266" w:lineRule="exact" w:before="976" w:after="168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D.</w:t>
      </w:r>
      <w:r>
        <w:rPr>
          <w:rFonts w:ascii="" w:hAnsi="" w:eastAsia=""/>
          <w:b/>
          <w:i w:val="0"/>
          <w:color w:val="000000"/>
          <w:sz w:val="24"/>
        </w:rPr>
        <w:t xml:space="preserve">MOCKUP APLIKASI DRIV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2280"/>
        <w:gridCol w:w="2280"/>
        <w:gridCol w:w="2280"/>
        <w:gridCol w:w="2280"/>
      </w:tblGrid>
      <w:tr>
        <w:trPr>
          <w:trHeight w:hRule="exact" w:val="3950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09039" cy="23977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039" cy="2397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09040" cy="24282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040" cy="242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09040" cy="240537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040" cy="24053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61110" cy="2400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10" cy="2400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8" w:lineRule="exact" w:before="114" w:after="0"/>
        <w:ind w:left="0" w:right="3338" w:firstLine="0"/>
        <w:jc w:val="right"/>
      </w:pPr>
      <w:r>
        <w:rPr>
          <w:rFonts w:ascii="" w:hAnsi="" w:eastAsia=""/>
          <w:b/>
          <w:i w:val="0"/>
          <w:color w:val="000000"/>
          <w:sz w:val="28"/>
        </w:rPr>
        <w:t xml:space="preserve">TAMPILAN AWAL </w:t>
      </w:r>
    </w:p>
    <w:p>
      <w:pPr>
        <w:autoSpaceDN w:val="0"/>
        <w:tabs>
          <w:tab w:pos="2458" w:val="left"/>
          <w:tab w:pos="4468" w:val="left"/>
          <w:tab w:pos="6478" w:val="left"/>
        </w:tabs>
        <w:autoSpaceDE w:val="0"/>
        <w:widowControl/>
        <w:spacing w:line="240" w:lineRule="auto" w:before="682" w:after="0"/>
        <w:ind w:left="4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09039" cy="24002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039" cy="240029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09040" cy="23914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3914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09040" cy="24091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40919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09040" cy="238378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383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440" w:val="left"/>
        </w:tabs>
        <w:autoSpaceDE w:val="0"/>
        <w:widowControl/>
        <w:spacing w:line="244" w:lineRule="exact" w:before="172" w:after="0"/>
        <w:ind w:left="103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LOGIN                        LUPA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LOGIN DENGAN      LOGIN DENGAN </w:t>
      </w:r>
    </w:p>
    <w:p>
      <w:pPr>
        <w:autoSpaceDN w:val="0"/>
        <w:tabs>
          <w:tab w:pos="4660" w:val="left"/>
          <w:tab w:pos="6874" w:val="left"/>
        </w:tabs>
        <w:autoSpaceDE w:val="0"/>
        <w:widowControl/>
        <w:spacing w:line="244" w:lineRule="exact" w:before="136" w:after="0"/>
        <w:ind w:left="261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 KATA SANDI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FACEBOOK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GOOGLE </w:t>
      </w:r>
    </w:p>
    <w:p>
      <w:pPr>
        <w:autoSpaceDN w:val="0"/>
        <w:autoSpaceDE w:val="0"/>
        <w:widowControl/>
        <w:spacing w:line="248" w:lineRule="exact" w:before="1182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9 </w:t>
      </w:r>
    </w:p>
    <w:p>
      <w:pPr>
        <w:sectPr>
          <w:pgSz w:w="11906" w:h="16838"/>
          <w:pgMar w:top="730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4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10310" cy="24091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240919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3799840" cy="24714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71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90" w:val="left"/>
          <w:tab w:pos="4934" w:val="left"/>
        </w:tabs>
        <w:autoSpaceDE w:val="0"/>
        <w:widowControl/>
        <w:spacing w:line="244" w:lineRule="exact" w:before="174" w:after="0"/>
        <w:ind w:left="394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 LOGIN DENGAN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SIGN UP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MENU             MENU BENGKEL </w:t>
      </w:r>
    </w:p>
    <w:p>
      <w:pPr>
        <w:autoSpaceDN w:val="0"/>
        <w:tabs>
          <w:tab w:pos="4604" w:val="left"/>
          <w:tab w:pos="6654" w:val="left"/>
        </w:tabs>
        <w:autoSpaceDE w:val="0"/>
        <w:widowControl/>
        <w:spacing w:line="246" w:lineRule="exact" w:before="134" w:after="0"/>
        <w:ind w:left="73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 APPLE ID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DRIVE MAP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TERDEKAT </w:t>
      </w:r>
    </w:p>
    <w:p>
      <w:pPr>
        <w:autoSpaceDN w:val="0"/>
        <w:autoSpaceDE w:val="0"/>
        <w:widowControl/>
        <w:spacing w:line="240" w:lineRule="auto" w:before="696" w:after="0"/>
        <w:ind w:left="4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29360" cy="24371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243713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242059" cy="248031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2059" cy="248031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240790" cy="242951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242951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210309" cy="2438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0309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050" w:val="left"/>
          <w:tab w:pos="7040" w:val="left"/>
        </w:tabs>
        <w:autoSpaceDE w:val="0"/>
        <w:widowControl/>
        <w:spacing w:line="244" w:lineRule="exact" w:before="174" w:after="0"/>
        <w:ind w:left="284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 MENU PENGINGAT    MENU RAMBU 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MENU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MENU </w:t>
      </w:r>
    </w:p>
    <w:p>
      <w:pPr>
        <w:autoSpaceDN w:val="0"/>
        <w:tabs>
          <w:tab w:pos="6984" w:val="left"/>
        </w:tabs>
        <w:autoSpaceDE w:val="0"/>
        <w:widowControl/>
        <w:spacing w:line="246" w:lineRule="exact" w:before="134" w:after="0"/>
        <w:ind w:left="5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 PERJALANAN          LALU LINTAS      SOSIAL MEDIA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 xml:space="preserve"> PROFIL</w:t>
      </w:r>
    </w:p>
    <w:p>
      <w:pPr>
        <w:autoSpaceDN w:val="0"/>
        <w:autoSpaceDE w:val="0"/>
        <w:widowControl/>
        <w:spacing w:line="248" w:lineRule="exact" w:before="3922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10 </w:t>
      </w:r>
    </w:p>
    <w:p>
      <w:pPr>
        <w:sectPr>
          <w:pgSz w:w="11906" w:h="16838"/>
          <w:pgMar w:top="802" w:right="1346" w:bottom="484" w:left="1440" w:header="720" w:footer="720" w:gutter="0"/>
          <w:cols w:space="720" w:num="1" w:equalWidth="0"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BAB III </w:t>
      </w:r>
    </w:p>
    <w:p>
      <w:pPr>
        <w:autoSpaceDN w:val="0"/>
        <w:autoSpaceDE w:val="0"/>
        <w:widowControl/>
        <w:spacing w:line="398" w:lineRule="exact" w:before="22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6"/>
        </w:rPr>
        <w:t xml:space="preserve">PENUTUP </w:t>
      </w:r>
    </w:p>
    <w:p>
      <w:pPr>
        <w:autoSpaceDN w:val="0"/>
        <w:tabs>
          <w:tab w:pos="434" w:val="left"/>
          <w:tab w:pos="1000" w:val="left"/>
        </w:tabs>
        <w:autoSpaceDE w:val="0"/>
        <w:widowControl/>
        <w:spacing w:line="414" w:lineRule="exact" w:before="694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A.</w:t>
      </w:r>
      <w:r>
        <w:rPr>
          <w:rFonts w:ascii="" w:hAnsi="" w:eastAsia=""/>
          <w:b/>
          <w:i w:val="0"/>
          <w:color w:val="000000"/>
          <w:sz w:val="24"/>
        </w:rPr>
        <w:t xml:space="preserve">KESIMPULAN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Aplikasi Driv merupakan Aplikasi Teknologi dan Manajemen Keselamatan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Transportasi yang dirancang untuk meningkatkan keselamatan dan efisiensi dalam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berkendara. Aplikasi ini mengatasi beberapa kendala yang sering dihadapi oleh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pengendara, seperti kurangnya pemahaman aturan lalu lintas, masalah kendaraan,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mengantuk saat berkendara, dan kurangnya informasi kondisi jalan. Dengan menyediakan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informasi real-time tentang lalu lintas, rute alternatif, peringatan bahaya, serta fitur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pengingat kecepatan dan kantuk, aplikasi Driv membantu pengendara menghindari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kecelakaan dan meningkatkan keselamatan. </w:t>
      </w:r>
    </w:p>
    <w:p>
      <w:pPr>
        <w:autoSpaceDN w:val="0"/>
        <w:autoSpaceDE w:val="0"/>
        <w:widowControl/>
        <w:spacing w:line="414" w:lineRule="exact" w:before="0" w:after="0"/>
        <w:ind w:left="434" w:right="24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Aplikasi ini juga memberikan fitur-fitur pengingat secara otomatis, memastikan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pengendara tetap waspada dan menjaga kendaraannya dengan baik. Selain itu, aplikasi </w:t>
      </w:r>
      <w:r>
        <w:rPr>
          <w:rFonts w:ascii="" w:hAnsi="" w:eastAsia=""/>
          <w:b w:val="0"/>
          <w:i w:val="0"/>
          <w:color w:val="000000"/>
          <w:sz w:val="24"/>
        </w:rPr>
        <w:t xml:space="preserve">Driv menyediakan informasi yang mudah dijangkau dan berguna tentang masalah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berkendara. </w:t>
      </w:r>
    </w:p>
    <w:p>
      <w:pPr>
        <w:autoSpaceDN w:val="0"/>
        <w:autoSpaceDE w:val="0"/>
        <w:widowControl/>
        <w:spacing w:line="414" w:lineRule="exact" w:before="0" w:after="0"/>
        <w:ind w:left="434" w:right="24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Tujuan utama aplikasi ini adalah untuk mengidentifikasi risiko keselamatan, </w:t>
      </w:r>
      <w:r>
        <w:rPr>
          <w:rFonts w:ascii="" w:hAnsi="" w:eastAsia=""/>
          <w:b w:val="0"/>
          <w:i w:val="0"/>
          <w:color w:val="000000"/>
          <w:sz w:val="24"/>
        </w:rPr>
        <w:t xml:space="preserve">memberikan peringatan dini, dan memberikan informasi yang relevan kepada pengguna </w:t>
      </w:r>
      <w:r>
        <w:rPr>
          <w:rFonts w:ascii="" w:hAnsi="" w:eastAsia=""/>
          <w:b w:val="0"/>
          <w:i w:val="0"/>
          <w:color w:val="000000"/>
          <w:sz w:val="24"/>
        </w:rPr>
        <w:t xml:space="preserve">untuk menghindari kecelakaan. Dengan fitur-fitur yang lengkap, aplikasi ini ditujukan </w:t>
      </w:r>
      <w:r>
        <w:rPr>
          <w:rFonts w:ascii="" w:hAnsi="" w:eastAsia=""/>
          <w:b w:val="0"/>
          <w:i w:val="0"/>
          <w:color w:val="000000"/>
          <w:sz w:val="24"/>
        </w:rPr>
        <w:t xml:space="preserve">untuk pengendara dari berbagai latar belakang, termasuk pengemudi pribadi dan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pengemudi transportasi umum. </w:t>
      </w:r>
    </w:p>
    <w:p>
      <w:pPr>
        <w:autoSpaceDN w:val="0"/>
        <w:autoSpaceDE w:val="0"/>
        <w:widowControl/>
        <w:spacing w:line="414" w:lineRule="exact" w:before="0" w:after="0"/>
        <w:ind w:left="434" w:right="24" w:firstLine="566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Dengan demikian, aplikasi Driv diharapkan dapat meningkatkan keselamatan, </w:t>
      </w:r>
      <w:r>
        <w:rPr>
          <w:rFonts w:ascii="" w:hAnsi="" w:eastAsia=""/>
          <w:b w:val="0"/>
          <w:i w:val="0"/>
          <w:color w:val="000000"/>
          <w:sz w:val="24"/>
        </w:rPr>
        <w:t xml:space="preserve">efisiensi, dan pengalaman pengendara, serta berkontribusi dalam menciptakan lingkungan </w:t>
      </w:r>
      <w:r>
        <w:rPr>
          <w:rFonts w:ascii="" w:hAnsi="" w:eastAsia=""/>
          <w:b w:val="0"/>
          <w:i w:val="0"/>
          <w:color w:val="000000"/>
          <w:sz w:val="24"/>
        </w:rPr>
        <w:t xml:space="preserve">berkendara yang lebih baik dan lebih aman bagi semua pengguna jalan. </w:t>
      </w:r>
    </w:p>
    <w:p>
      <w:pPr>
        <w:autoSpaceDN w:val="0"/>
        <w:tabs>
          <w:tab w:pos="370" w:val="left"/>
          <w:tab w:pos="730" w:val="left"/>
        </w:tabs>
        <w:autoSpaceDE w:val="0"/>
        <w:widowControl/>
        <w:spacing w:line="438" w:lineRule="exact" w:before="804" w:after="0"/>
        <w:ind w:left="1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B.</w:t>
      </w:r>
      <w:r>
        <w:rPr>
          <w:rFonts w:ascii="" w:hAnsi="" w:eastAsia=""/>
          <w:b/>
          <w:i w:val="0"/>
          <w:color w:val="000000"/>
          <w:sz w:val="24"/>
        </w:rPr>
        <w:t xml:space="preserve">SARAN DAN EVALUASI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8"/>
        </w:rPr>
        <w:t>1.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Menambahkan fitur yang akurat mengenai kemacetan atau jalan rusak. Serta fitur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tab/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keselamatan mengenai apa saja yang harus diperlukan untuk keselamatan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tab/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berkendara.</w:t>
      </w:r>
    </w:p>
    <w:p>
      <w:pPr>
        <w:autoSpaceDN w:val="0"/>
        <w:autoSpaceDE w:val="0"/>
        <w:widowControl/>
        <w:spacing w:line="432" w:lineRule="exact" w:before="0" w:after="0"/>
        <w:ind w:left="730" w:right="0" w:hanging="360"/>
        <w:jc w:val="left"/>
      </w:pPr>
      <w:r>
        <w:rPr>
          <w:rFonts w:ascii="" w:hAnsi="" w:eastAsia=""/>
          <w:b w:val="0"/>
          <w:i w:val="0"/>
          <w:color w:val="202124"/>
          <w:sz w:val="25"/>
        </w:rPr>
        <w:t>2.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Menambahkan Fitur Darurat, dengan menyediakan tombol darurat yang dapat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diakses dengan cepat untuk situasi darurat. Ketika tombol ini ditekan, aplikasi akan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</w:p>
    <w:p>
      <w:pPr>
        <w:autoSpaceDN w:val="0"/>
        <w:autoSpaceDE w:val="0"/>
        <w:widowControl/>
        <w:spacing w:line="248" w:lineRule="exact" w:before="330" w:after="0"/>
        <w:ind w:left="0" w:right="22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11 </w:t>
      </w:r>
    </w:p>
    <w:p>
      <w:pPr>
        <w:sectPr>
          <w:pgSz w:w="11906" w:h="16838"/>
          <w:pgMar w:top="732" w:right="1344" w:bottom="484" w:left="1440" w:header="720" w:footer="720" w:gutter="0"/>
          <w:cols w:space="720" w:num="1" w:equalWidth="0">
            <w:col w:w="9122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60" w:lineRule="exact" w:before="0" w:after="0"/>
        <w:ind w:left="730" w:right="0" w:firstLine="0"/>
        <w:jc w:val="left"/>
      </w:pP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mengirimkan lokasi pengguna secara otomatis kepada kontak darurat yang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ditentukan atau pihak berwenang.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</w:p>
    <w:p>
      <w:pPr>
        <w:autoSpaceDN w:val="0"/>
        <w:autoSpaceDE w:val="0"/>
        <w:widowControl/>
        <w:spacing w:line="430" w:lineRule="exact" w:before="2" w:after="0"/>
        <w:ind w:left="730" w:right="20" w:hanging="360"/>
        <w:jc w:val="both"/>
      </w:pPr>
      <w:r>
        <w:rPr>
          <w:rFonts w:ascii="" w:hAnsi="" w:eastAsia=""/>
          <w:b w:val="0"/>
          <w:i w:val="0"/>
          <w:color w:val="202124"/>
          <w:sz w:val="25"/>
        </w:rPr>
        <w:t>3.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Tambahkan fitur pelacakan real-time untuk kendaraan atau armada yang terhubung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dengan aplikasi. Yang akan memungkinkan pengguna untuk memantau pergerakan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kendaraan secara langsung, termasuk kecepatan, rute, dan status keselamatan.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</w:p>
    <w:p>
      <w:pPr>
        <w:autoSpaceDN w:val="0"/>
        <w:autoSpaceDE w:val="0"/>
        <w:widowControl/>
        <w:spacing w:line="432" w:lineRule="exact" w:before="0" w:after="0"/>
        <w:ind w:left="730" w:right="20" w:hanging="360"/>
        <w:jc w:val="both"/>
      </w:pPr>
      <w:r>
        <w:rPr>
          <w:rFonts w:ascii="" w:hAnsi="" w:eastAsia=""/>
          <w:b w:val="0"/>
          <w:i w:val="0"/>
          <w:color w:val="202124"/>
          <w:sz w:val="25"/>
        </w:rPr>
        <w:t>4.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Dengan menambahkan Laporan Insiden, yang didalamnya  menyediakan fitur yang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memungkinkan pengguna untuk melaporkan insiden atau kejadian berbahaya yang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mereka alami selama perjalanan. Laporan ini dapat diteruskan ke otoritas terkait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  <w:r>
        <w:rPr>
          <w:shd w:val="clear" w:color="auto" w:fill="f8f9fa"/>
          <w:rFonts w:ascii="" w:hAnsi="" w:eastAsia=""/>
          <w:b w:val="0"/>
          <w:i w:val="0"/>
          <w:color w:val="202124"/>
          <w:sz w:val="25"/>
        </w:rPr>
        <w:t>atau operator transportasi untuk tindakan lebih lanjut.</w:t>
      </w:r>
      <w:r>
        <w:rPr>
          <w:rFonts w:ascii="" w:hAnsi="" w:eastAsia=""/>
          <w:b w:val="0"/>
          <w:i w:val="0"/>
          <w:color w:val="202124"/>
          <w:sz w:val="25"/>
        </w:rPr>
        <w:t xml:space="preserve"> </w:t>
      </w:r>
    </w:p>
    <w:p>
      <w:pPr>
        <w:autoSpaceDN w:val="0"/>
        <w:autoSpaceDE w:val="0"/>
        <w:widowControl/>
        <w:spacing w:line="248" w:lineRule="exact" w:before="10430" w:after="0"/>
        <w:ind w:left="0" w:right="22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12 </w:t>
      </w:r>
    </w:p>
    <w:p>
      <w:pPr>
        <w:sectPr>
          <w:pgSz w:w="11906" w:h="16838"/>
          <w:pgMar w:top="724" w:right="1344" w:bottom="484" w:left="1440" w:header="720" w:footer="720" w:gutter="0"/>
          <w:cols w:space="720" w:num="1" w:equalWidth="0">
            <w:col w:w="9122" w:space="0"/>
            <w:col w:w="9122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20" w:space="0"/>
            <w:col w:w="9130" w:space="0"/>
            <w:col w:w="4626" w:space="0"/>
            <w:col w:w="4504" w:space="0"/>
            <w:col w:w="91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28" w:lineRule="exact" w:before="0" w:after="0"/>
        <w:ind w:left="10" w:right="432" w:firstLine="3524"/>
        <w:jc w:val="left"/>
      </w:pPr>
      <w:r>
        <w:rPr>
          <w:rFonts w:ascii="" w:hAnsi="" w:eastAsia=""/>
          <w:b/>
          <w:i w:val="0"/>
          <w:color w:val="000000"/>
          <w:sz w:val="36"/>
        </w:rPr>
        <w:t xml:space="preserve">LAMPIRAN </w:t>
      </w:r>
      <w:r>
        <w:br/>
      </w:r>
      <w:r>
        <w:rPr>
          <w:rFonts w:ascii="" w:hAnsi="" w:eastAsia=""/>
          <w:b/>
          <w:i w:val="0"/>
          <w:color w:val="1154CC"/>
          <w:sz w:val="24"/>
          <w:u w:val="single"/>
        </w:rPr>
        <w:t>https://www.figma.com/file/B6AwI3uf3Qmwyk67NoVRdD/User-Interface-Aplikasi-</w:t>
      </w:r>
      <w:r>
        <w:rPr>
          <w:rFonts w:ascii="" w:hAnsi="" w:eastAsia=""/>
          <w:b/>
          <w:i w:val="0"/>
          <w:color w:val="1154CC"/>
          <w:sz w:val="24"/>
          <w:u w:val="single"/>
        </w:rPr>
        <w:t>Teknologi-dan-Manajemen-Keselamatan-Transportasi?type=design&amp;node-</w:t>
      </w:r>
      <w:r>
        <w:rPr>
          <w:rFonts w:ascii="" w:hAnsi="" w:eastAsia=""/>
          <w:b/>
          <w:i w:val="0"/>
          <w:color w:val="1154CC"/>
          <w:sz w:val="24"/>
          <w:u w:val="single"/>
        </w:rPr>
        <w:t>id=13%3A5&amp;t=NiPTz0PNgCNs9pa5-1</w:t>
      </w:r>
    </w:p>
    <w:p>
      <w:pPr>
        <w:autoSpaceDN w:val="0"/>
        <w:autoSpaceDE w:val="0"/>
        <w:widowControl/>
        <w:spacing w:line="248" w:lineRule="exact" w:before="12444" w:after="0"/>
        <w:ind w:left="0" w:right="20" w:firstLine="0"/>
        <w:jc w:val="right"/>
      </w:pPr>
      <w:r>
        <w:rPr>
          <w:rFonts w:ascii="" w:hAnsi="" w:eastAsia=""/>
          <w:b w:val="0"/>
          <w:i w:val="0"/>
          <w:color w:val="000000"/>
          <w:sz w:val="22"/>
        </w:rPr>
        <w:t xml:space="preserve">13 </w:t>
      </w:r>
    </w:p>
    <w:sectPr w:rsidR="00FC693F" w:rsidRPr="0006063C" w:rsidSect="00034616">
      <w:pgSz w:w="11906" w:h="16838"/>
      <w:pgMar w:top="732" w:right="1346" w:bottom="484" w:left="1440" w:header="720" w:footer="720" w:gutter="0"/>
      <w:cols w:space="720" w:num="1" w:equalWidth="0">
        <w:col w:w="9120" w:space="0"/>
        <w:col w:w="9122" w:space="0"/>
        <w:col w:w="9122" w:space="0"/>
        <w:col w:w="9120" w:space="0"/>
        <w:col w:w="9120" w:space="0"/>
        <w:col w:w="9120" w:space="0"/>
        <w:col w:w="9120" w:space="0"/>
        <w:col w:w="9120" w:space="0"/>
        <w:col w:w="9120" w:space="0"/>
        <w:col w:w="9120" w:space="0"/>
        <w:col w:w="9120" w:space="0"/>
        <w:col w:w="9120" w:space="0"/>
        <w:col w:w="9120" w:space="0"/>
        <w:col w:w="9120" w:space="0"/>
        <w:col w:w="9120" w:space="0"/>
        <w:col w:w="9130" w:space="0"/>
        <w:col w:w="4626" w:space="0"/>
        <w:col w:w="4504" w:space="0"/>
        <w:col w:w="91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